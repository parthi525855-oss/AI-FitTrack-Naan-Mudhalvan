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50"/>
        </w:rPr>
        <w:t>AI FitTrack Project Testing</w:t>
      </w:r>
    </w:p>
    <w:p>
      <w:pPr>
        <w:pStyle w:val="Subtitle"/>
      </w:pPr>
      <w:r>
        <w:rPr>
          <w:rFonts w:ascii="Aptos Display" w:hAnsi="Aptos Display"/>
          <w:color w:val="4D5561"/>
          <w:sz w:val="26"/>
        </w:rPr>
        <w:t>Phase 6</w:t>
      </w:r>
    </w:p>
    <w:p/>
    <w:p>
      <w:pPr>
        <w:spacing w:after="280"/>
      </w:pPr>
      <w:r>
        <w:rPr>
          <w:rFonts w:ascii="Aptos" w:hAnsi="Aptos"/>
          <w:color w:val="4D5561"/>
          <w:sz w:val="23"/>
        </w:rPr>
        <w:t>This test report consolidates the supplied automated, smoke, Atlas, Postman and live Gemini evidence while separating recorded results from items that still need final visual capture.</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232"/>
            <w:vAlign w:val="center"/>
            <w:tcMar>
              <w:top w:w="100" w:type="dxa"/>
              <w:start w:w="110" w:type="dxa"/>
              <w:bottom w:w="100" w:type="dxa"/>
              <w:end w:w="110" w:type="dxa"/>
            </w:tcMar>
            <w:shd w:fill="16324F"/>
          </w:tcPr>
          <w:p>
            <w:pPr>
              <w:jc w:val="center"/>
            </w:pPr>
            <w:r/>
            <w:r>
              <w:rPr>
                <w:rFonts w:ascii="Aptos" w:hAnsi="Aptos"/>
                <w:b/>
                <w:color w:val="FFFFFF"/>
                <w:sz w:val="19"/>
              </w:rPr>
              <w:t>Field</w:t>
            </w:r>
          </w:p>
        </w:tc>
        <w:tc>
          <w:tcPr>
            <w:tcW w:type="dxa" w:w="7560"/>
            <w:vAlign w:val="center"/>
            <w:tcMar>
              <w:top w:w="100" w:type="dxa"/>
              <w:start w:w="110" w:type="dxa"/>
              <w:bottom w:w="100" w:type="dxa"/>
              <w:end w:w="110" w:type="dxa"/>
            </w:tcMar>
            <w:shd w:fill="16324F"/>
          </w:tcPr>
          <w:p>
            <w:pPr>
              <w:jc w:val="center"/>
            </w:pPr>
            <w:r/>
            <w:r>
              <w:rPr>
                <w:rFonts w:ascii="Aptos" w:hAnsi="Aptos"/>
                <w:b/>
                <w:color w:val="FFFFFF"/>
                <w:sz w:val="19"/>
              </w:rPr>
              <w:t>Value</w:t>
            </w:r>
          </w:p>
        </w:tc>
      </w:tr>
      <w:tr>
        <w:trPr>
          <w:cantSplit/>
        </w:trPr>
        <w:tc>
          <w:tcPr>
            <w:tcW w:type="dxa" w:w="2232"/>
            <w:vAlign w:val="center"/>
            <w:tcMar>
              <w:top w:w="100" w:type="dxa"/>
              <w:start w:w="110" w:type="dxa"/>
              <w:bottom w:w="100" w:type="dxa"/>
              <w:end w:w="110" w:type="dxa"/>
            </w:tcMar>
          </w:tcPr>
          <w:p>
            <w:pPr>
              <w:jc w:val="left"/>
            </w:pPr>
            <w:r/>
            <w:r>
              <w:rPr>
                <w:rFonts w:ascii="Aptos" w:hAnsi="Aptos"/>
                <w:b w:val="0"/>
                <w:color w:val="000000"/>
                <w:sz w:val="19"/>
              </w:rPr>
              <w:t>Project</w:t>
            </w:r>
          </w:p>
        </w:tc>
        <w:tc>
          <w:tcPr>
            <w:tcW w:type="dxa" w:w="7560"/>
            <w:vAlign w:val="center"/>
            <w:tcMar>
              <w:top w:w="100" w:type="dxa"/>
              <w:start w:w="110" w:type="dxa"/>
              <w:bottom w:w="100" w:type="dxa"/>
              <w:end w:w="110" w:type="dxa"/>
            </w:tcMar>
          </w:tcPr>
          <w:p>
            <w:pPr>
              <w:jc w:val="left"/>
            </w:pPr>
            <w:r/>
            <w:r>
              <w:rPr>
                <w:rFonts w:ascii="Aptos" w:hAnsi="Aptos"/>
                <w:b w:val="0"/>
                <w:color w:val="000000"/>
                <w:sz w:val="19"/>
              </w:rPr>
              <w:t>AI FitTrack</w:t>
            </w:r>
          </w:p>
        </w:tc>
      </w:tr>
      <w:tr>
        <w:trPr>
          <w:cantSplit/>
        </w:trPr>
        <w:tc>
          <w:tcPr>
            <w:tcW w:type="dxa" w:w="2232"/>
            <w:vAlign w:val="center"/>
            <w:tcMar>
              <w:top w:w="100" w:type="dxa"/>
              <w:start w:w="110" w:type="dxa"/>
              <w:bottom w:w="100" w:type="dxa"/>
              <w:end w:w="110" w:type="dxa"/>
            </w:tcMar>
            <w:shd w:fill="F8FAFC"/>
          </w:tcPr>
          <w:p>
            <w:pPr>
              <w:jc w:val="left"/>
            </w:pPr>
            <w:r/>
            <w:r>
              <w:rPr>
                <w:rFonts w:ascii="Aptos" w:hAnsi="Aptos"/>
                <w:b w:val="0"/>
                <w:color w:val="000000"/>
                <w:sz w:val="19"/>
              </w:rPr>
              <w:t>Submission</w:t>
            </w:r>
          </w:p>
        </w:tc>
        <w:tc>
          <w:tcPr>
            <w:tcW w:type="dxa" w:w="7560"/>
            <w:vAlign w:val="center"/>
            <w:tcMar>
              <w:top w:w="100" w:type="dxa"/>
              <w:start w:w="110" w:type="dxa"/>
              <w:bottom w:w="100" w:type="dxa"/>
              <w:end w:w="110" w:type="dxa"/>
            </w:tcMar>
            <w:shd w:fill="F8FAFC"/>
          </w:tcPr>
          <w:p>
            <w:pPr>
              <w:jc w:val="left"/>
            </w:pPr>
            <w:r/>
            <w:r>
              <w:rPr>
                <w:rFonts w:ascii="Aptos" w:hAnsi="Aptos"/>
                <w:b w:val="0"/>
                <w:color w:val="000000"/>
                <w:sz w:val="19"/>
              </w:rPr>
              <w:t>SmartBridge Naan Mudhalvan</w:t>
            </w:r>
          </w:p>
        </w:tc>
      </w:tr>
      <w:tr>
        <w:trPr>
          <w:cantSplit/>
        </w:trPr>
        <w:tc>
          <w:tcPr>
            <w:tcW w:type="dxa" w:w="2232"/>
            <w:vAlign w:val="center"/>
            <w:tcMar>
              <w:top w:w="100" w:type="dxa"/>
              <w:start w:w="110" w:type="dxa"/>
              <w:bottom w:w="100" w:type="dxa"/>
              <w:end w:w="110" w:type="dxa"/>
            </w:tcMar>
          </w:tcPr>
          <w:p>
            <w:pPr>
              <w:jc w:val="left"/>
            </w:pPr>
            <w:r/>
            <w:r>
              <w:rPr>
                <w:rFonts w:ascii="Aptos" w:hAnsi="Aptos"/>
                <w:b w:val="0"/>
                <w:color w:val="000000"/>
                <w:sz w:val="19"/>
              </w:rPr>
              <w:t>Team ID</w:t>
            </w:r>
          </w:p>
        </w:tc>
        <w:tc>
          <w:tcPr>
            <w:tcW w:type="dxa" w:w="7560"/>
            <w:vAlign w:val="center"/>
            <w:tcMar>
              <w:top w:w="100" w:type="dxa"/>
              <w:start w:w="110" w:type="dxa"/>
              <w:bottom w:w="100" w:type="dxa"/>
              <w:end w:w="110" w:type="dxa"/>
            </w:tcMar>
          </w:tcPr>
          <w:p>
            <w:pPr>
              <w:jc w:val="left"/>
            </w:pPr>
            <w:r/>
            <w:r>
              <w:rPr>
                <w:rFonts w:ascii="Aptos" w:hAnsi="Aptos"/>
                <w:b w:val="0"/>
                <w:color w:val="000000"/>
                <w:sz w:val="19"/>
              </w:rPr>
              <w:t>SWTID-2026-8100</w:t>
            </w:r>
          </w:p>
        </w:tc>
      </w:tr>
      <w:tr>
        <w:trPr>
          <w:cantSplit/>
        </w:trPr>
        <w:tc>
          <w:tcPr>
            <w:tcW w:type="dxa" w:w="2232"/>
            <w:vAlign w:val="center"/>
            <w:tcMar>
              <w:top w:w="100" w:type="dxa"/>
              <w:start w:w="110" w:type="dxa"/>
              <w:bottom w:w="100" w:type="dxa"/>
              <w:end w:w="110" w:type="dxa"/>
            </w:tcMar>
            <w:shd w:fill="F8FAFC"/>
          </w:tcPr>
          <w:p>
            <w:pPr>
              <w:jc w:val="left"/>
            </w:pPr>
            <w:r/>
            <w:r>
              <w:rPr>
                <w:rFonts w:ascii="Aptos" w:hAnsi="Aptos"/>
                <w:b w:val="0"/>
                <w:color w:val="000000"/>
                <w:sz w:val="19"/>
              </w:rPr>
              <w:t>Team size</w:t>
            </w:r>
          </w:p>
        </w:tc>
        <w:tc>
          <w:tcPr>
            <w:tcW w:type="dxa" w:w="7560"/>
            <w:vAlign w:val="center"/>
            <w:tcMar>
              <w:top w:w="100" w:type="dxa"/>
              <w:start w:w="110" w:type="dxa"/>
              <w:bottom w:w="100" w:type="dxa"/>
              <w:end w:w="110" w:type="dxa"/>
            </w:tcMar>
            <w:shd w:fill="F8FAFC"/>
          </w:tcPr>
          <w:p>
            <w:pPr>
              <w:jc w:val="left"/>
            </w:pPr>
            <w:r/>
            <w:r>
              <w:rPr>
                <w:rFonts w:ascii="Aptos" w:hAnsi="Aptos"/>
                <w:b w:val="0"/>
                <w:color w:val="000000"/>
                <w:sz w:val="19"/>
              </w:rPr>
              <w:t>4</w:t>
            </w:r>
          </w:p>
        </w:tc>
      </w:tr>
      <w:tr>
        <w:trPr>
          <w:cantSplit/>
        </w:trPr>
        <w:tc>
          <w:tcPr>
            <w:tcW w:type="dxa" w:w="2232"/>
            <w:vAlign w:val="center"/>
            <w:tcMar>
              <w:top w:w="100" w:type="dxa"/>
              <w:start w:w="110" w:type="dxa"/>
              <w:bottom w:w="100" w:type="dxa"/>
              <w:end w:w="110" w:type="dxa"/>
            </w:tcMar>
          </w:tcPr>
          <w:p>
            <w:pPr>
              <w:jc w:val="left"/>
            </w:pPr>
            <w:r/>
            <w:r>
              <w:rPr>
                <w:rFonts w:ascii="Aptos" w:hAnsi="Aptos"/>
                <w:b w:val="0"/>
                <w:color w:val="000000"/>
                <w:sz w:val="19"/>
              </w:rPr>
              <w:t>College</w:t>
            </w:r>
          </w:p>
        </w:tc>
        <w:tc>
          <w:tcPr>
            <w:tcW w:type="dxa" w:w="7560"/>
            <w:vAlign w:val="center"/>
            <w:tcMar>
              <w:top w:w="100" w:type="dxa"/>
              <w:start w:w="110" w:type="dxa"/>
              <w:bottom w:w="100" w:type="dxa"/>
              <w:end w:w="110" w:type="dxa"/>
            </w:tcMar>
          </w:tcPr>
          <w:p>
            <w:pPr>
              <w:jc w:val="left"/>
            </w:pPr>
            <w:r/>
            <w:r>
              <w:rPr>
                <w:rFonts w:ascii="Aptos" w:hAnsi="Aptos"/>
                <w:b w:val="0"/>
                <w:color w:val="000000"/>
                <w:sz w:val="19"/>
              </w:rPr>
              <w:t>DRBCCC Hindu College</w:t>
            </w:r>
          </w:p>
        </w:tc>
      </w:tr>
      <w:tr>
        <w:trPr>
          <w:cantSplit/>
        </w:trPr>
        <w:tc>
          <w:tcPr>
            <w:tcW w:type="dxa" w:w="2232"/>
            <w:vAlign w:val="center"/>
            <w:tcMar>
              <w:top w:w="100" w:type="dxa"/>
              <w:start w:w="110" w:type="dxa"/>
              <w:bottom w:w="100" w:type="dxa"/>
              <w:end w:w="110" w:type="dxa"/>
            </w:tcMar>
            <w:shd w:fill="F8FAFC"/>
          </w:tcPr>
          <w:p>
            <w:pPr>
              <w:jc w:val="left"/>
            </w:pPr>
            <w:r/>
            <w:r>
              <w:rPr>
                <w:rFonts w:ascii="Aptos" w:hAnsi="Aptos"/>
                <w:b w:val="0"/>
                <w:color w:val="000000"/>
                <w:sz w:val="19"/>
              </w:rPr>
              <w:t>Department</w:t>
            </w:r>
          </w:p>
        </w:tc>
        <w:tc>
          <w:tcPr>
            <w:tcW w:type="dxa" w:w="7560"/>
            <w:vAlign w:val="center"/>
            <w:tcMar>
              <w:top w:w="100" w:type="dxa"/>
              <w:start w:w="110" w:type="dxa"/>
              <w:bottom w:w="100" w:type="dxa"/>
              <w:end w:w="110" w:type="dxa"/>
            </w:tcMar>
            <w:shd w:fill="F8FAFC"/>
          </w:tcPr>
          <w:p>
            <w:pPr>
              <w:jc w:val="left"/>
            </w:pPr>
            <w:r/>
            <w:r>
              <w:rPr>
                <w:rFonts w:ascii="Aptos" w:hAnsi="Aptos"/>
                <w:b w:val="0"/>
                <w:color w:val="000000"/>
                <w:sz w:val="19"/>
              </w:rPr>
              <w:t>B.Sc. Computer Science with Artificial Intelligence</w:t>
            </w:r>
          </w:p>
        </w:tc>
      </w:tr>
      <w:tr>
        <w:trPr>
          <w:cantSplit/>
        </w:trPr>
        <w:tc>
          <w:tcPr>
            <w:tcW w:type="dxa" w:w="2232"/>
            <w:vAlign w:val="center"/>
            <w:tcMar>
              <w:top w:w="100" w:type="dxa"/>
              <w:start w:w="110" w:type="dxa"/>
              <w:bottom w:w="100" w:type="dxa"/>
              <w:end w:w="110" w:type="dxa"/>
            </w:tcMar>
          </w:tcPr>
          <w:p>
            <w:pPr>
              <w:jc w:val="left"/>
            </w:pPr>
            <w:r/>
            <w:r>
              <w:rPr>
                <w:rFonts w:ascii="Aptos" w:hAnsi="Aptos"/>
                <w:b w:val="0"/>
                <w:color w:val="000000"/>
                <w:sz w:val="19"/>
              </w:rPr>
              <w:t>Academic Year</w:t>
            </w:r>
          </w:p>
        </w:tc>
        <w:tc>
          <w:tcPr>
            <w:tcW w:type="dxa" w:w="7560"/>
            <w:vAlign w:val="center"/>
            <w:tcMar>
              <w:top w:w="100" w:type="dxa"/>
              <w:start w:w="110" w:type="dxa"/>
              <w:bottom w:w="100" w:type="dxa"/>
              <w:end w:w="110" w:type="dxa"/>
            </w:tcMar>
          </w:tcPr>
          <w:p>
            <w:pPr>
              <w:jc w:val="left"/>
            </w:pPr>
            <w:r/>
            <w:r>
              <w:rPr>
                <w:rFonts w:ascii="Aptos" w:hAnsi="Aptos"/>
                <w:b w:val="0"/>
                <w:color w:val="000000"/>
                <w:sz w:val="19"/>
              </w:rPr>
              <w:t>2024–2027</w:t>
            </w:r>
          </w:p>
        </w:tc>
      </w:tr>
      <w:tr>
        <w:trPr>
          <w:cantSplit/>
        </w:trPr>
        <w:tc>
          <w:tcPr>
            <w:tcW w:type="dxa" w:w="2232"/>
            <w:vAlign w:val="center"/>
            <w:tcMar>
              <w:top w:w="100" w:type="dxa"/>
              <w:start w:w="110" w:type="dxa"/>
              <w:bottom w:w="100" w:type="dxa"/>
              <w:end w:w="110" w:type="dxa"/>
            </w:tcMar>
            <w:shd w:fill="F8FAFC"/>
          </w:tcPr>
          <w:p>
            <w:pPr>
              <w:jc w:val="left"/>
            </w:pPr>
            <w:r/>
            <w:r>
              <w:rPr>
                <w:rFonts w:ascii="Aptos" w:hAnsi="Aptos"/>
                <w:b w:val="0"/>
                <w:color w:val="000000"/>
                <w:sz w:val="19"/>
              </w:rPr>
              <w:t>Faculty Guide</w:t>
            </w:r>
          </w:p>
        </w:tc>
        <w:tc>
          <w:tcPr>
            <w:tcW w:type="dxa" w:w="7560"/>
            <w:vAlign w:val="center"/>
            <w:tcMar>
              <w:top w:w="100" w:type="dxa"/>
              <w:start w:w="110" w:type="dxa"/>
              <w:bottom w:w="100" w:type="dxa"/>
              <w:end w:w="110" w:type="dxa"/>
            </w:tcMar>
            <w:shd w:fill="F8FAFC"/>
          </w:tcPr>
          <w:p>
            <w:pPr>
              <w:jc w:val="left"/>
            </w:pPr>
            <w:r/>
            <w:r>
              <w:rPr>
                <w:rFonts w:ascii="Aptos" w:hAnsi="Aptos"/>
                <w:b w:val="0"/>
                <w:color w:val="000000"/>
                <w:sz w:val="19"/>
              </w:rPr>
              <w:t>Prof. D Saraswathy</w:t>
            </w:r>
          </w:p>
        </w:tc>
      </w:tr>
      <w:tr>
        <w:trPr>
          <w:cantSplit/>
        </w:trPr>
        <w:tc>
          <w:tcPr>
            <w:tcW w:type="dxa" w:w="2232"/>
            <w:vAlign w:val="center"/>
            <w:tcMar>
              <w:top w:w="100" w:type="dxa"/>
              <w:start w:w="110" w:type="dxa"/>
              <w:bottom w:w="100" w:type="dxa"/>
              <w:end w:w="110" w:type="dxa"/>
            </w:tcMar>
          </w:tcPr>
          <w:p>
            <w:pPr>
              <w:jc w:val="left"/>
            </w:pPr>
            <w:r/>
            <w:r>
              <w:rPr>
                <w:rFonts w:ascii="Aptos" w:hAnsi="Aptos"/>
                <w:b w:val="0"/>
                <w:color w:val="000000"/>
                <w:sz w:val="19"/>
              </w:rPr>
              <w:t>Submission Date</w:t>
            </w:r>
          </w:p>
        </w:tc>
        <w:tc>
          <w:tcPr>
            <w:tcW w:type="dxa" w:w="7560"/>
            <w:vAlign w:val="center"/>
            <w:tcMar>
              <w:top w:w="100" w:type="dxa"/>
              <w:start w:w="110" w:type="dxa"/>
              <w:bottom w:w="100" w:type="dxa"/>
              <w:end w:w="110" w:type="dxa"/>
            </w:tcMar>
          </w:tcPr>
          <w:p>
            <w:pPr>
              <w:jc w:val="left"/>
            </w:pPr>
            <w:r/>
            <w:r>
              <w:rPr>
                <w:rFonts w:ascii="Aptos" w:hAnsi="Aptos"/>
                <w:b w:val="0"/>
                <w:color w:val="000000"/>
                <w:sz w:val="19"/>
              </w:rPr>
            </w:r>
          </w:p>
        </w:tc>
      </w:tr>
      <w:tr>
        <w:trPr>
          <w:cantSplit/>
        </w:trPr>
        <w:tc>
          <w:tcPr>
            <w:tcW w:type="dxa" w:w="2232"/>
            <w:vAlign w:val="center"/>
            <w:tcMar>
              <w:top w:w="100" w:type="dxa"/>
              <w:start w:w="110" w:type="dxa"/>
              <w:bottom w:w="100" w:type="dxa"/>
              <w:end w:w="110" w:type="dxa"/>
            </w:tcMar>
            <w:shd w:fill="F8FAFC"/>
          </w:tcPr>
          <w:p>
            <w:pPr>
              <w:jc w:val="left"/>
            </w:pPr>
            <w:r/>
            <w:r>
              <w:rPr>
                <w:rFonts w:ascii="Aptos" w:hAnsi="Aptos"/>
                <w:b w:val="0"/>
                <w:color w:val="000000"/>
                <w:sz w:val="19"/>
              </w:rPr>
              <w:t>Team Leader</w:t>
            </w:r>
          </w:p>
        </w:tc>
        <w:tc>
          <w:tcPr>
            <w:tcW w:type="dxa" w:w="7560"/>
            <w:vAlign w:val="center"/>
            <w:tcMar>
              <w:top w:w="100" w:type="dxa"/>
              <w:start w:w="110" w:type="dxa"/>
              <w:bottom w:w="100" w:type="dxa"/>
              <w:end w:w="110" w:type="dxa"/>
            </w:tcMar>
            <w:shd w:fill="F8FAFC"/>
          </w:tcPr>
          <w:p>
            <w:pPr>
              <w:jc w:val="left"/>
            </w:pPr>
            <w:r/>
            <w:r>
              <w:rPr>
                <w:rFonts w:ascii="Aptos" w:hAnsi="Aptos"/>
                <w:b w:val="0"/>
                <w:color w:val="000000"/>
                <w:sz w:val="19"/>
              </w:rPr>
              <w:t>Parthiban M (NM ID: 28538B1DB05060E8D804CDAA88169909, Reg: 222401226)</w:t>
            </w:r>
          </w:p>
        </w:tc>
      </w:tr>
      <w:tr>
        <w:trPr>
          <w:cantSplit/>
        </w:trPr>
        <w:tc>
          <w:tcPr>
            <w:tcW w:type="dxa" w:w="2232"/>
            <w:vAlign w:val="center"/>
            <w:tcMar>
              <w:top w:w="100" w:type="dxa"/>
              <w:start w:w="110" w:type="dxa"/>
              <w:bottom w:w="100" w:type="dxa"/>
              <w:end w:w="110" w:type="dxa"/>
            </w:tcMar>
          </w:tcPr>
          <w:p>
            <w:pPr>
              <w:jc w:val="left"/>
            </w:pPr>
            <w:r/>
            <w:r>
              <w:rPr>
                <w:rFonts w:ascii="Aptos" w:hAnsi="Aptos"/>
                <w:b w:val="0"/>
                <w:color w:val="000000"/>
                <w:sz w:val="19"/>
              </w:rPr>
              <w:t>Team Members</w:t>
            </w:r>
          </w:p>
        </w:tc>
        <w:tc>
          <w:tcPr>
            <w:tcW w:type="dxa" w:w="7560"/>
            <w:vAlign w:val="center"/>
            <w:tcMar>
              <w:top w:w="100" w:type="dxa"/>
              <w:start w:w="110" w:type="dxa"/>
              <w:bottom w:w="100" w:type="dxa"/>
              <w:end w:w="110" w:type="dxa"/>
            </w:tcMar>
          </w:tcPr>
          <w:p>
            <w:pPr>
              <w:jc w:val="left"/>
            </w:pPr>
            <w:r/>
            <w:r>
              <w:rPr>
                <w:rFonts w:ascii="Aptos" w:hAnsi="Aptos"/>
                <w:b w:val="0"/>
                <w:color w:val="000000"/>
                <w:sz w:val="19"/>
              </w:rPr>
              <w:t>Naveen J (NM ID: 53C2DC1753C6DFDAF8649841B4630C80, Reg: 222401223); Nidesh N S (NM ID: FDE55A8DA9135F6AB7347C01AD1B8A17, Reg: 222401224); Nithish Kumar P (NM ID: BFBD9AD8CEC72229F374877DB82CC0B8, Reg: 222401225)</w:t>
            </w:r>
          </w:p>
        </w:tc>
      </w:tr>
      <w:tr>
        <w:trPr>
          <w:cantSplit/>
        </w:trPr>
        <w:tc>
          <w:tcPr>
            <w:tcW w:type="dxa" w:w="2232"/>
            <w:vAlign w:val="center"/>
            <w:tcMar>
              <w:top w:w="100" w:type="dxa"/>
              <w:start w:w="110" w:type="dxa"/>
              <w:bottom w:w="100" w:type="dxa"/>
              <w:end w:w="110" w:type="dxa"/>
            </w:tcMar>
            <w:shd w:fill="F8FAFC"/>
          </w:tcPr>
          <w:p>
            <w:pPr>
              <w:jc w:val="left"/>
            </w:pPr>
            <w:r/>
            <w:r>
              <w:rPr>
                <w:rFonts w:ascii="Aptos" w:hAnsi="Aptos"/>
                <w:b w:val="0"/>
                <w:color w:val="000000"/>
                <w:sz w:val="19"/>
              </w:rPr>
              <w:t>Project scope</w:t>
            </w:r>
          </w:p>
        </w:tc>
        <w:tc>
          <w:tcPr>
            <w:tcW w:type="dxa" w:w="7560"/>
            <w:vAlign w:val="center"/>
            <w:tcMar>
              <w:top w:w="100" w:type="dxa"/>
              <w:start w:w="110" w:type="dxa"/>
              <w:bottom w:w="100" w:type="dxa"/>
              <w:end w:w="110" w:type="dxa"/>
            </w:tcMar>
            <w:shd w:fill="F8FAFC"/>
          </w:tcPr>
          <w:p>
            <w:pPr>
              <w:jc w:val="left"/>
            </w:pPr>
            <w:r/>
            <w:r>
              <w:rPr>
                <w:rFonts w:ascii="Aptos" w:hAnsi="Aptos"/>
                <w:b w:val="0"/>
                <w:color w:val="000000"/>
                <w:sz w:val="19"/>
              </w:rPr>
              <w:t>Backend-only REST API</w:t>
            </w:r>
          </w:p>
        </w:tc>
      </w:tr>
      <w:tr>
        <w:trPr>
          <w:cantSplit/>
        </w:trPr>
        <w:tc>
          <w:tcPr>
            <w:tcW w:type="dxa" w:w="2232"/>
            <w:vAlign w:val="center"/>
            <w:tcMar>
              <w:top w:w="100" w:type="dxa"/>
              <w:start w:w="110" w:type="dxa"/>
              <w:bottom w:w="100" w:type="dxa"/>
              <w:end w:w="110" w:type="dxa"/>
            </w:tcMar>
          </w:tcPr>
          <w:p>
            <w:pPr>
              <w:jc w:val="left"/>
            </w:pPr>
            <w:r/>
            <w:r>
              <w:rPr>
                <w:rFonts w:ascii="Aptos" w:hAnsi="Aptos"/>
                <w:b w:val="0"/>
                <w:color w:val="000000"/>
                <w:sz w:val="19"/>
              </w:rPr>
              <w:t>Technology</w:t>
            </w:r>
          </w:p>
        </w:tc>
        <w:tc>
          <w:tcPr>
            <w:tcW w:type="dxa" w:w="7560"/>
            <w:vAlign w:val="center"/>
            <w:tcMar>
              <w:top w:w="100" w:type="dxa"/>
              <w:start w:w="110" w:type="dxa"/>
              <w:bottom w:w="100" w:type="dxa"/>
              <w:end w:w="110" w:type="dxa"/>
            </w:tcMar>
          </w:tcPr>
          <w:p>
            <w:pPr>
              <w:jc w:val="left"/>
            </w:pPr>
            <w:r/>
            <w:r>
              <w:rPr>
                <w:rFonts w:ascii="Aptos" w:hAnsi="Aptos"/>
                <w:b w:val="0"/>
                <w:color w:val="000000"/>
                <w:sz w:val="19"/>
              </w:rPr>
              <w:t>Node.js, Express.js, MongoDB, Mongoose, JWT and Google Gemini AI</w:t>
            </w:r>
          </w:p>
        </w:tc>
      </w:tr>
      <w:tr>
        <w:trPr>
          <w:cantSplit/>
        </w:trPr>
        <w:tc>
          <w:tcPr>
            <w:tcW w:type="dxa" w:w="2232"/>
            <w:vAlign w:val="center"/>
            <w:tcMar>
              <w:top w:w="100" w:type="dxa"/>
              <w:start w:w="110" w:type="dxa"/>
              <w:bottom w:w="100" w:type="dxa"/>
              <w:end w:w="110" w:type="dxa"/>
            </w:tcMar>
            <w:shd w:fill="F8FAFC"/>
          </w:tcPr>
          <w:p>
            <w:pPr>
              <w:jc w:val="left"/>
            </w:pPr>
            <w:r/>
            <w:r>
              <w:rPr>
                <w:rFonts w:ascii="Aptos" w:hAnsi="Aptos"/>
                <w:b w:val="0"/>
                <w:color w:val="000000"/>
                <w:sz w:val="19"/>
              </w:rPr>
              <w:t>Source baseline</w:t>
            </w:r>
          </w:p>
        </w:tc>
        <w:tc>
          <w:tcPr>
            <w:tcW w:type="dxa" w:w="7560"/>
            <w:vAlign w:val="center"/>
            <w:tcMar>
              <w:top w:w="100" w:type="dxa"/>
              <w:start w:w="110" w:type="dxa"/>
              <w:bottom w:w="100" w:type="dxa"/>
              <w:end w:w="110" w:type="dxa"/>
            </w:tcMar>
            <w:shd w:fill="F8FAFC"/>
          </w:tcPr>
          <w:p>
            <w:pPr>
              <w:jc w:val="left"/>
            </w:pPr>
            <w:r/>
            <w:r>
              <w:rPr>
                <w:rFonts w:ascii="Aptos" w:hAnsi="Aptos"/>
                <w:b w:val="0"/>
                <w:color w:val="000000"/>
                <w:sz w:val="19"/>
              </w:rPr>
              <w:t>Latest uploaded backend ZIP and supplied verification evidence</w:t>
            </w:r>
          </w:p>
        </w:tc>
      </w:tr>
      <w:tr>
        <w:trPr>
          <w:cantSplit/>
        </w:trPr>
        <w:tc>
          <w:tcPr>
            <w:tcW w:type="dxa" w:w="2232"/>
            <w:vAlign w:val="center"/>
            <w:tcMar>
              <w:top w:w="100" w:type="dxa"/>
              <w:start w:w="110" w:type="dxa"/>
              <w:bottom w:w="100" w:type="dxa"/>
              <w:end w:w="110" w:type="dxa"/>
            </w:tcMar>
          </w:tcPr>
          <w:p>
            <w:pPr>
              <w:jc w:val="left"/>
            </w:pPr>
            <w:r/>
            <w:r>
              <w:rPr>
                <w:rFonts w:ascii="Aptos" w:hAnsi="Aptos"/>
                <w:b w:val="0"/>
                <w:color w:val="000000"/>
                <w:sz w:val="19"/>
              </w:rPr>
              <w:t>Document status</w:t>
            </w:r>
          </w:p>
        </w:tc>
        <w:tc>
          <w:tcPr>
            <w:tcW w:type="dxa" w:w="7560"/>
            <w:vAlign w:val="center"/>
            <w:tcMar>
              <w:top w:w="100" w:type="dxa"/>
              <w:start w:w="110" w:type="dxa"/>
              <w:bottom w:w="100" w:type="dxa"/>
              <w:end w:w="110" w:type="dxa"/>
            </w:tcMar>
          </w:tcPr>
          <w:p>
            <w:pPr>
              <w:jc w:val="left"/>
            </w:pPr>
            <w:r/>
            <w:r>
              <w:rPr>
                <w:rFonts w:ascii="Aptos" w:hAnsi="Aptos"/>
                <w:b w:val="0"/>
                <w:color w:val="000000"/>
                <w:sz w:val="19"/>
              </w:rPr>
              <w:t>Submission-ready verified technical documentation with complete academic details</w:t>
            </w:r>
          </w:p>
        </w:tc>
      </w:tr>
    </w:tbl>
    <w:p>
      <w:pPr>
        <w:spacing w:after="20"/>
      </w:pPr>
    </w:p>
    <w:p/>
    <w:p>
      <w:r>
        <w:rPr>
          <w:rFonts w:ascii="Aptos" w:hAnsi="Aptos"/>
          <w:b/>
          <w:color w:val="000000"/>
          <w:sz w:val="20"/>
        </w:rPr>
        <w:t xml:space="preserve">Prepared for academic evaluation. </w:t>
      </w:r>
      <w:r>
        <w:rPr>
          <w:rFonts w:ascii="Aptos" w:hAnsi="Aptos"/>
          <w:color w:val="000000"/>
          <w:sz w:val="20"/>
        </w:rPr>
        <w:t>Secrets, credentials, private environment files and unverified claims are excluded.</w:t>
      </w:r>
    </w:p>
    <w:p>
      <w:r>
        <w:br w:type="page"/>
      </w:r>
    </w:p>
    <w:p>
      <w:pPr>
        <w:pStyle w:val="Heading1"/>
      </w:pPr>
      <w:r>
        <w:t>Document contents</w:t>
      </w:r>
    </w:p>
    <w:p>
      <w:pPr>
        <w:spacing w:after="60"/>
        <w:ind w:left="216"/>
      </w:pPr>
      <w:r>
        <w:rPr>
          <w:rFonts w:ascii="Aptos" w:hAnsi="Aptos"/>
          <w:b/>
          <w:color w:val="16324F"/>
          <w:sz w:val="22"/>
        </w:rPr>
        <w:t xml:space="preserve">1. </w:t>
      </w:r>
      <w:r>
        <w:rPr>
          <w:rFonts w:ascii="Aptos" w:hAnsi="Aptos"/>
          <w:color w:val="000000"/>
          <w:sz w:val="22"/>
        </w:rPr>
        <w:t>Test strategy</w:t>
      </w:r>
    </w:p>
    <w:p>
      <w:pPr>
        <w:spacing w:after="60"/>
        <w:ind w:left="216"/>
      </w:pPr>
      <w:r>
        <w:rPr>
          <w:rFonts w:ascii="Aptos" w:hAnsi="Aptos"/>
          <w:b/>
          <w:color w:val="16324F"/>
          <w:sz w:val="22"/>
        </w:rPr>
        <w:t xml:space="preserve">2. </w:t>
      </w:r>
      <w:r>
        <w:rPr>
          <w:rFonts w:ascii="Aptos" w:hAnsi="Aptos"/>
          <w:color w:val="000000"/>
          <w:sz w:val="22"/>
        </w:rPr>
        <w:t>Automated coverage</w:t>
      </w:r>
    </w:p>
    <w:p>
      <w:pPr>
        <w:spacing w:after="60"/>
        <w:ind w:left="216"/>
      </w:pPr>
      <w:r>
        <w:rPr>
          <w:rFonts w:ascii="Aptos" w:hAnsi="Aptos"/>
          <w:b/>
          <w:color w:val="16324F"/>
          <w:sz w:val="22"/>
        </w:rPr>
        <w:t xml:space="preserve">3. </w:t>
      </w:r>
      <w:r>
        <w:rPr>
          <w:rFonts w:ascii="Aptos" w:hAnsi="Aptos"/>
          <w:color w:val="000000"/>
          <w:sz w:val="22"/>
        </w:rPr>
        <w:t>Live verification</w:t>
      </w:r>
    </w:p>
    <w:p>
      <w:pPr>
        <w:spacing w:after="60"/>
        <w:ind w:left="216"/>
      </w:pPr>
      <w:r>
        <w:rPr>
          <w:rFonts w:ascii="Aptos" w:hAnsi="Aptos"/>
          <w:b/>
          <w:color w:val="16324F"/>
          <w:sz w:val="22"/>
        </w:rPr>
        <w:t xml:space="preserve">4. </w:t>
      </w:r>
      <w:r>
        <w:rPr>
          <w:rFonts w:ascii="Aptos" w:hAnsi="Aptos"/>
          <w:color w:val="000000"/>
          <w:sz w:val="22"/>
        </w:rPr>
        <w:t>Detailed cases</w:t>
      </w:r>
    </w:p>
    <w:p>
      <w:pPr>
        <w:spacing w:after="60"/>
        <w:ind w:left="216"/>
      </w:pPr>
      <w:r>
        <w:rPr>
          <w:rFonts w:ascii="Aptos" w:hAnsi="Aptos"/>
          <w:b/>
          <w:color w:val="16324F"/>
          <w:sz w:val="22"/>
        </w:rPr>
        <w:t xml:space="preserve">5. </w:t>
      </w:r>
      <w:r>
        <w:rPr>
          <w:rFonts w:ascii="Aptos" w:hAnsi="Aptos"/>
          <w:color w:val="000000"/>
          <w:sz w:val="22"/>
        </w:rPr>
        <w:t>Evidence excerpts</w:t>
      </w:r>
    </w:p>
    <w:p>
      <w:pPr>
        <w:spacing w:after="60"/>
        <w:ind w:left="216"/>
      </w:pPr>
      <w:r>
        <w:rPr>
          <w:rFonts w:ascii="Aptos" w:hAnsi="Aptos"/>
          <w:b/>
          <w:color w:val="16324F"/>
          <w:sz w:val="22"/>
        </w:rPr>
        <w:t xml:space="preserve">6. </w:t>
      </w:r>
      <w:r>
        <w:rPr>
          <w:rFonts w:ascii="Aptos" w:hAnsi="Aptos"/>
          <w:color w:val="000000"/>
          <w:sz w:val="22"/>
        </w:rPr>
        <w:t>Observations and final re-test</w:t>
      </w:r>
    </w:p>
    <w:p>
      <w:pPr>
        <w:pStyle w:val="Heading1"/>
      </w:pPr>
      <w:r>
        <w:t>Test strategy</w:t>
      </w:r>
    </w:p>
    <w:p>
      <w:r>
        <w:rPr>
          <w:rFonts w:ascii="Aptos" w:hAnsi="Aptos"/>
          <w:i w:val="0"/>
          <w:color w:val="000000"/>
          <w:sz w:val="22"/>
        </w:rPr>
        <w:t>Testing is layered so that pure validation and service behavior are checked quickly, HTTP routes are tested against isolated MongoDB instances, smoke and Atlas scripts verify real integration, and sanitized live calls prove the main end-to-end flows including Gemini.</w:t>
      </w:r>
    </w:p>
    <w:p>
      <w:pPr>
        <w:jc w:val="center"/>
        <w:keepLines/>
        <w:keepNext/>
      </w:pPr>
      <w:r>
        <w:drawing>
          <wp:inline xmlns:a="http://schemas.openxmlformats.org/drawingml/2006/main" xmlns:pic="http://schemas.openxmlformats.org/drawingml/2006/picture">
            <wp:extent cx="6172200" cy="3631131"/>
            <wp:docPr id="1" name="Picture 1"/>
            <wp:cNvGraphicFramePr>
              <a:graphicFrameLocks noChangeAspect="1"/>
            </wp:cNvGraphicFramePr>
            <a:graphic>
              <a:graphicData uri="http://schemas.openxmlformats.org/drawingml/2006/picture">
                <pic:pic>
                  <pic:nvPicPr>
                    <pic:cNvPr id="0" name="08_testing_strategy.png"/>
                    <pic:cNvPicPr/>
                  </pic:nvPicPr>
                  <pic:blipFill>
                    <a:blip r:embed="rId11"/>
                    <a:stretch>
                      <a:fillRect/>
                    </a:stretch>
                  </pic:blipFill>
                  <pic:spPr>
                    <a:xfrm>
                      <a:off x="0" y="0"/>
                      <a:ext cx="6172200" cy="3631131"/>
                    </a:xfrm>
                    <a:prstGeom prst="rect"/>
                  </pic:spPr>
                </pic:pic>
              </a:graphicData>
            </a:graphic>
          </wp:inline>
        </w:drawing>
      </w:r>
    </w:p>
    <w:p>
      <w:pPr>
        <w:spacing w:after="200"/>
        <w:jc w:val="center"/>
      </w:pPr>
      <w:r>
        <w:rPr>
          <w:rFonts w:ascii="Aptos" w:hAnsi="Aptos"/>
          <w:i/>
          <w:color w:val="4D5561"/>
          <w:sz w:val="17"/>
        </w:rPr>
        <w:t>Figure 1  Verification layers and result counts recorded in the supplied evidence</w:t>
      </w:r>
    </w:p>
    <w:p>
      <w:pPr>
        <w:pStyle w:val="Heading1"/>
      </w:pPr>
      <w:r>
        <w:t>Recorded result summary</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2592"/>
            <w:shd w:fill="16324F"/>
            <w:vAlign w:val="center"/>
            <w:tcMar>
              <w:top w:w="100" w:type="dxa"/>
              <w:start w:w="110" w:type="dxa"/>
              <w:bottom w:w="100" w:type="dxa"/>
              <w:end w:w="110" w:type="dxa"/>
            </w:tcMar>
          </w:tcPr>
          <w:p>
            <w:pPr>
              <w:jc w:val="center"/>
            </w:pPr>
            <w:r>
              <w:rPr>
                <w:rFonts w:ascii="Aptos" w:hAnsi="Aptos"/>
                <w:b/>
                <w:color w:val="FFFFFF"/>
                <w:sz w:val="17"/>
              </w:rPr>
              <w:t>Verification layer</w:t>
            </w:r>
          </w:p>
        </w:tc>
        <w:tc>
          <w:tcPr>
            <w:tcW w:type="dxa" w:w="2232"/>
            <w:shd w:fill="16324F"/>
            <w:vAlign w:val="center"/>
            <w:tcMar>
              <w:top w:w="100" w:type="dxa"/>
              <w:start w:w="110" w:type="dxa"/>
              <w:bottom w:w="100" w:type="dxa"/>
              <w:end w:w="110" w:type="dxa"/>
            </w:tcMar>
          </w:tcPr>
          <w:p>
            <w:pPr>
              <w:jc w:val="center"/>
            </w:pPr>
            <w:r>
              <w:rPr>
                <w:rFonts w:ascii="Aptos" w:hAnsi="Aptos"/>
                <w:b/>
                <w:color w:val="FFFFFF"/>
                <w:sz w:val="17"/>
              </w:rPr>
              <w:t>Recorded result</w:t>
            </w:r>
          </w:p>
        </w:tc>
        <w:tc>
          <w:tcPr>
            <w:tcW w:type="dxa" w:w="4968"/>
            <w:shd w:fill="16324F"/>
            <w:vAlign w:val="center"/>
            <w:tcMar>
              <w:top w:w="100" w:type="dxa"/>
              <w:start w:w="110" w:type="dxa"/>
              <w:bottom w:w="100" w:type="dxa"/>
              <w:end w:w="110" w:type="dxa"/>
            </w:tcMar>
          </w:tcPr>
          <w:p>
            <w:pPr>
              <w:jc w:val="center"/>
            </w:pPr>
            <w:r>
              <w:rPr>
                <w:rFonts w:ascii="Aptos" w:hAnsi="Aptos"/>
                <w:b/>
                <w:color w:val="FFFFFF"/>
                <w:sz w:val="17"/>
              </w:rPr>
              <w:t>Evidence status</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Automated Node tests</w:t>
            </w:r>
          </w:p>
        </w:tc>
        <w:tc>
          <w:tcPr>
            <w:tcW w:type="dxa" w:w="2232"/>
            <w:vAlign w:val="center"/>
            <w:tcMar>
              <w:top w:w="100" w:type="dxa"/>
              <w:start w:w="110" w:type="dxa"/>
              <w:bottom w:w="100" w:type="dxa"/>
              <w:end w:w="110" w:type="dxa"/>
            </w:tcMar>
          </w:tcPr>
          <w:p>
            <w:pPr>
              <w:jc w:val="left"/>
            </w:pPr>
            <w:r>
              <w:rPr>
                <w:rFonts w:ascii="Aptos" w:hAnsi="Aptos"/>
                <w:color w:val="000000"/>
                <w:sz w:val="17"/>
              </w:rPr>
              <w:t>95 passed, 0 failed</w:t>
            </w:r>
          </w:p>
        </w:tc>
        <w:tc>
          <w:tcPr>
            <w:tcW w:type="dxa" w:w="4968"/>
            <w:vAlign w:val="center"/>
            <w:tcMar>
              <w:top w:w="100" w:type="dxa"/>
              <w:start w:w="110" w:type="dxa"/>
              <w:bottom w:w="100" w:type="dxa"/>
              <w:end w:w="110" w:type="dxa"/>
            </w:tcMar>
          </w:tcPr>
          <w:p>
            <w:pPr>
              <w:jc w:val="left"/>
            </w:pPr>
            <w:r>
              <w:rPr>
                <w:rFonts w:ascii="Aptos" w:hAnsi="Aptos"/>
                <w:color w:val="000000"/>
                <w:sz w:val="17"/>
              </w:rPr>
              <w:t>Recorded in verification files; 95 test definitions are present in six test files.</w:t>
            </w:r>
          </w:p>
        </w:tc>
      </w:tr>
      <w:tr>
        <w:trPr>
          <w:cantSplit/>
        </w:trPr>
        <w:tc>
          <w:tcPr>
            <w:tcW w:type="dxa" w:w="2592"/>
            <w:shd w:fill="F8FAFC"/>
            <w:vAlign w:val="center"/>
            <w:tcMar>
              <w:top w:w="100" w:type="dxa"/>
              <w:start w:w="110" w:type="dxa"/>
              <w:bottom w:w="100" w:type="dxa"/>
              <w:end w:w="110" w:type="dxa"/>
            </w:tcMar>
          </w:tcPr>
          <w:p>
            <w:pPr>
              <w:jc w:val="center"/>
            </w:pPr>
            <w:r>
              <w:rPr>
                <w:rFonts w:ascii="Aptos" w:hAnsi="Aptos"/>
                <w:color w:val="000000"/>
                <w:sz w:val="17"/>
              </w:rPr>
              <w:t>End-to-end smoke checks</w:t>
            </w:r>
          </w:p>
        </w:tc>
        <w:tc>
          <w:tcPr>
            <w:tcW w:type="dxa" w:w="2232"/>
            <w:shd w:fill="F8FAFC"/>
            <w:vAlign w:val="center"/>
            <w:tcMar>
              <w:top w:w="100" w:type="dxa"/>
              <w:start w:w="110" w:type="dxa"/>
              <w:bottom w:w="100" w:type="dxa"/>
              <w:end w:w="110" w:type="dxa"/>
            </w:tcMar>
          </w:tcPr>
          <w:p>
            <w:pPr>
              <w:jc w:val="left"/>
            </w:pPr>
            <w:r>
              <w:rPr>
                <w:rFonts w:ascii="Aptos" w:hAnsi="Aptos"/>
                <w:color w:val="000000"/>
                <w:sz w:val="17"/>
              </w:rPr>
              <w:t>17 of 17</w:t>
            </w:r>
          </w:p>
        </w:tc>
        <w:tc>
          <w:tcPr>
            <w:tcW w:type="dxa" w:w="4968"/>
            <w:shd w:fill="F8FAFC"/>
            <w:vAlign w:val="center"/>
            <w:tcMar>
              <w:top w:w="100" w:type="dxa"/>
              <w:start w:w="110" w:type="dxa"/>
              <w:bottom w:w="100" w:type="dxa"/>
              <w:end w:w="110" w:type="dxa"/>
            </w:tcMar>
          </w:tcPr>
          <w:p>
            <w:pPr>
              <w:jc w:val="left"/>
            </w:pPr>
            <w:r>
              <w:rPr>
                <w:rFonts w:ascii="Aptos" w:hAnsi="Aptos"/>
                <w:color w:val="000000"/>
                <w:sz w:val="17"/>
              </w:rPr>
              <w:t>Recorded in README verification.</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Atlas checks</w:t>
            </w:r>
          </w:p>
        </w:tc>
        <w:tc>
          <w:tcPr>
            <w:tcW w:type="dxa" w:w="2232"/>
            <w:vAlign w:val="center"/>
            <w:tcMar>
              <w:top w:w="100" w:type="dxa"/>
              <w:start w:w="110" w:type="dxa"/>
              <w:bottom w:w="100" w:type="dxa"/>
              <w:end w:w="110" w:type="dxa"/>
            </w:tcMar>
          </w:tcPr>
          <w:p>
            <w:pPr>
              <w:jc w:val="left"/>
            </w:pPr>
            <w:r>
              <w:rPr>
                <w:rFonts w:ascii="Aptos" w:hAnsi="Aptos"/>
                <w:color w:val="000000"/>
                <w:sz w:val="17"/>
              </w:rPr>
              <w:t>19 of 19</w:t>
            </w:r>
          </w:p>
        </w:tc>
        <w:tc>
          <w:tcPr>
            <w:tcW w:type="dxa" w:w="4968"/>
            <w:vAlign w:val="center"/>
            <w:tcMar>
              <w:top w:w="100" w:type="dxa"/>
              <w:start w:w="110" w:type="dxa"/>
              <w:bottom w:w="100" w:type="dxa"/>
              <w:end w:w="110" w:type="dxa"/>
            </w:tcMar>
          </w:tcPr>
          <w:p>
            <w:pPr>
              <w:jc w:val="left"/>
            </w:pPr>
            <w:r>
              <w:rPr>
                <w:rFonts w:ascii="Aptos" w:hAnsi="Aptos"/>
                <w:color w:val="000000"/>
                <w:sz w:val="17"/>
              </w:rPr>
              <w:t>Recorded in README and requirements verification.</w:t>
            </w:r>
          </w:p>
        </w:tc>
      </w:tr>
      <w:tr>
        <w:trPr>
          <w:cantSplit/>
        </w:trPr>
        <w:tc>
          <w:tcPr>
            <w:tcW w:type="dxa" w:w="2592"/>
            <w:shd w:fill="F8FAFC"/>
            <w:vAlign w:val="center"/>
            <w:tcMar>
              <w:top w:w="100" w:type="dxa"/>
              <w:start w:w="110" w:type="dxa"/>
              <w:bottom w:w="100" w:type="dxa"/>
              <w:end w:w="110" w:type="dxa"/>
            </w:tcMar>
          </w:tcPr>
          <w:p>
            <w:pPr>
              <w:jc w:val="center"/>
            </w:pPr>
            <w:r>
              <w:rPr>
                <w:rFonts w:ascii="Aptos" w:hAnsi="Aptos"/>
                <w:color w:val="000000"/>
                <w:sz w:val="17"/>
              </w:rPr>
              <w:t>Live authentication</w:t>
            </w:r>
          </w:p>
        </w:tc>
        <w:tc>
          <w:tcPr>
            <w:tcW w:type="dxa" w:w="2232"/>
            <w:shd w:fill="F8FAFC"/>
            <w:vAlign w:val="center"/>
            <w:tcMar>
              <w:top w:w="100" w:type="dxa"/>
              <w:start w:w="110" w:type="dxa"/>
              <w:bottom w:w="100" w:type="dxa"/>
              <w:end w:w="110" w:type="dxa"/>
            </w:tcMar>
          </w:tcPr>
          <w:p>
            <w:pPr>
              <w:jc w:val="left"/>
            </w:pPr>
            <w:r>
              <w:rPr>
                <w:rFonts w:ascii="Aptos" w:hAnsi="Aptos"/>
                <w:color w:val="000000"/>
                <w:sz w:val="17"/>
              </w:rPr>
              <w:t>4 sanitized records</w:t>
            </w:r>
          </w:p>
        </w:tc>
        <w:tc>
          <w:tcPr>
            <w:tcW w:type="dxa" w:w="4968"/>
            <w:shd w:fill="F8FAFC"/>
            <w:vAlign w:val="center"/>
            <w:tcMar>
              <w:top w:w="100" w:type="dxa"/>
              <w:start w:w="110" w:type="dxa"/>
              <w:bottom w:w="100" w:type="dxa"/>
              <w:end w:w="110" w:type="dxa"/>
            </w:tcMar>
          </w:tcPr>
          <w:p>
            <w:pPr>
              <w:jc w:val="left"/>
            </w:pPr>
            <w:r>
              <w:rPr>
                <w:rFonts w:ascii="Aptos" w:hAnsi="Aptos"/>
                <w:color w:val="000000"/>
                <w:sz w:val="17"/>
              </w:rPr>
              <w:t>201, 200, 200 and 401 results supplied.</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Live workouts</w:t>
            </w:r>
          </w:p>
        </w:tc>
        <w:tc>
          <w:tcPr>
            <w:tcW w:type="dxa" w:w="2232"/>
            <w:vAlign w:val="center"/>
            <w:tcMar>
              <w:top w:w="100" w:type="dxa"/>
              <w:start w:w="110" w:type="dxa"/>
              <w:bottom w:w="100" w:type="dxa"/>
              <w:end w:w="110" w:type="dxa"/>
            </w:tcMar>
          </w:tcPr>
          <w:p>
            <w:pPr>
              <w:jc w:val="left"/>
            </w:pPr>
            <w:r>
              <w:rPr>
                <w:rFonts w:ascii="Aptos" w:hAnsi="Aptos"/>
                <w:color w:val="000000"/>
                <w:sz w:val="17"/>
              </w:rPr>
              <w:t>8 sanitized records plus negative follow-ups</w:t>
            </w:r>
          </w:p>
        </w:tc>
        <w:tc>
          <w:tcPr>
            <w:tcW w:type="dxa" w:w="4968"/>
            <w:vAlign w:val="center"/>
            <w:tcMar>
              <w:top w:w="100" w:type="dxa"/>
              <w:start w:w="110" w:type="dxa"/>
              <w:bottom w:w="100" w:type="dxa"/>
              <w:end w:w="110" w:type="dxa"/>
            </w:tcMar>
          </w:tcPr>
          <w:p>
            <w:pPr>
              <w:jc w:val="left"/>
            </w:pPr>
            <w:r>
              <w:rPr>
                <w:rFonts w:ascii="Aptos" w:hAnsi="Aptos"/>
                <w:color w:val="000000"/>
                <w:sz w:val="17"/>
              </w:rPr>
              <w:t>CRUD and three search filters supplied.</w:t>
            </w:r>
          </w:p>
        </w:tc>
      </w:tr>
      <w:tr>
        <w:trPr>
          <w:cantSplit/>
        </w:trPr>
        <w:tc>
          <w:tcPr>
            <w:tcW w:type="dxa" w:w="2592"/>
            <w:shd w:fill="F8FAFC"/>
            <w:vAlign w:val="center"/>
            <w:tcMar>
              <w:top w:w="100" w:type="dxa"/>
              <w:start w:w="110" w:type="dxa"/>
              <w:bottom w:w="100" w:type="dxa"/>
              <w:end w:w="110" w:type="dxa"/>
            </w:tcMar>
          </w:tcPr>
          <w:p>
            <w:pPr>
              <w:jc w:val="center"/>
            </w:pPr>
            <w:r>
              <w:rPr>
                <w:rFonts w:ascii="Aptos" w:hAnsi="Aptos"/>
                <w:color w:val="000000"/>
                <w:sz w:val="17"/>
              </w:rPr>
              <w:t>Live Gemini</w:t>
            </w:r>
          </w:p>
        </w:tc>
        <w:tc>
          <w:tcPr>
            <w:tcW w:type="dxa" w:w="2232"/>
            <w:shd w:fill="F8FAFC"/>
            <w:vAlign w:val="center"/>
            <w:tcMar>
              <w:top w:w="100" w:type="dxa"/>
              <w:start w:w="110" w:type="dxa"/>
              <w:bottom w:w="100" w:type="dxa"/>
              <w:end w:w="110" w:type="dxa"/>
            </w:tcMar>
          </w:tcPr>
          <w:p>
            <w:pPr>
              <w:jc w:val="left"/>
            </w:pPr>
            <w:r>
              <w:rPr>
                <w:rFonts w:ascii="Aptos" w:hAnsi="Aptos"/>
                <w:color w:val="000000"/>
                <w:sz w:val="17"/>
              </w:rPr>
              <w:t>3 sanitized records</w:t>
            </w:r>
          </w:p>
        </w:tc>
        <w:tc>
          <w:tcPr>
            <w:tcW w:type="dxa" w:w="4968"/>
            <w:shd w:fill="F8FAFC"/>
            <w:vAlign w:val="center"/>
            <w:tcMar>
              <w:top w:w="100" w:type="dxa"/>
              <w:start w:w="110" w:type="dxa"/>
              <w:bottom w:w="100" w:type="dxa"/>
              <w:end w:w="110" w:type="dxa"/>
            </w:tcMar>
          </w:tcPr>
          <w:p>
            <w:pPr>
              <w:jc w:val="left"/>
            </w:pPr>
            <w:r>
              <w:rPr>
                <w:rFonts w:ascii="Aptos" w:hAnsi="Aptos"/>
                <w:color w:val="000000"/>
                <w:sz w:val="17"/>
              </w:rPr>
              <w:t>Recommendation, submitted insights and database insights supplied.</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Postman collection</w:t>
            </w:r>
          </w:p>
        </w:tc>
        <w:tc>
          <w:tcPr>
            <w:tcW w:type="dxa" w:w="2232"/>
            <w:vAlign w:val="center"/>
            <w:tcMar>
              <w:top w:w="100" w:type="dxa"/>
              <w:start w:w="110" w:type="dxa"/>
              <w:bottom w:w="100" w:type="dxa"/>
              <w:end w:w="110" w:type="dxa"/>
            </w:tcMar>
          </w:tcPr>
          <w:p>
            <w:pPr>
              <w:jc w:val="left"/>
            </w:pPr>
            <w:r>
              <w:rPr>
                <w:rFonts w:ascii="Aptos" w:hAnsi="Aptos"/>
                <w:color w:val="000000"/>
                <w:sz w:val="17"/>
              </w:rPr>
              <w:t>12 requests</w:t>
            </w:r>
          </w:p>
        </w:tc>
        <w:tc>
          <w:tcPr>
            <w:tcW w:type="dxa" w:w="4968"/>
            <w:vAlign w:val="center"/>
            <w:tcMar>
              <w:top w:w="100" w:type="dxa"/>
              <w:start w:w="110" w:type="dxa"/>
              <w:bottom w:w="100" w:type="dxa"/>
              <w:end w:w="110" w:type="dxa"/>
            </w:tcMar>
          </w:tcPr>
          <w:p>
            <w:pPr>
              <w:jc w:val="left"/>
            </w:pPr>
            <w:r>
              <w:rPr>
                <w:rFonts w:ascii="Aptos" w:hAnsi="Aptos"/>
                <w:color w:val="000000"/>
                <w:sz w:val="17"/>
              </w:rPr>
              <w:t>Health, three auth, six workout and two AI requests.</w:t>
            </w:r>
          </w:p>
        </w:tc>
      </w:tr>
    </w:tbl>
    <w:p>
      <w:pPr>
        <w:spacing w:after="20"/>
      </w:pPr>
    </w:p>
    <w:p>
      <w:pPr>
        <w:pStyle w:val="Heading1"/>
      </w:pPr>
      <w:r>
        <w:t>Automated test distribution</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2592"/>
            <w:shd w:fill="0F766E"/>
            <w:vAlign w:val="center"/>
            <w:tcMar>
              <w:top w:w="100" w:type="dxa"/>
              <w:start w:w="110" w:type="dxa"/>
              <w:bottom w:w="100" w:type="dxa"/>
              <w:end w:w="110" w:type="dxa"/>
            </w:tcMar>
          </w:tcPr>
          <w:p>
            <w:pPr>
              <w:jc w:val="center"/>
            </w:pPr>
            <w:r>
              <w:rPr>
                <w:rFonts w:ascii="Aptos" w:hAnsi="Aptos"/>
                <w:b/>
                <w:color w:val="FFFFFF"/>
                <w:sz w:val="17"/>
              </w:rPr>
              <w:t>Test file</w:t>
            </w:r>
          </w:p>
        </w:tc>
        <w:tc>
          <w:tcPr>
            <w:tcW w:type="dxa" w:w="864"/>
            <w:shd w:fill="0F766E"/>
            <w:vAlign w:val="center"/>
            <w:tcMar>
              <w:top w:w="100" w:type="dxa"/>
              <w:start w:w="110" w:type="dxa"/>
              <w:bottom w:w="100" w:type="dxa"/>
              <w:end w:w="110" w:type="dxa"/>
            </w:tcMar>
          </w:tcPr>
          <w:p>
            <w:pPr>
              <w:jc w:val="center"/>
            </w:pPr>
            <w:r>
              <w:rPr>
                <w:rFonts w:ascii="Aptos" w:hAnsi="Aptos"/>
                <w:b/>
                <w:color w:val="FFFFFF"/>
                <w:sz w:val="17"/>
              </w:rPr>
              <w:t>Cases</w:t>
            </w:r>
          </w:p>
        </w:tc>
        <w:tc>
          <w:tcPr>
            <w:tcW w:type="dxa" w:w="6336"/>
            <w:shd w:fill="0F766E"/>
            <w:vAlign w:val="center"/>
            <w:tcMar>
              <w:top w:w="100" w:type="dxa"/>
              <w:start w:w="110" w:type="dxa"/>
              <w:bottom w:w="100" w:type="dxa"/>
              <w:end w:w="110" w:type="dxa"/>
            </w:tcMar>
          </w:tcPr>
          <w:p>
            <w:pPr>
              <w:jc w:val="center"/>
            </w:pPr>
            <w:r>
              <w:rPr>
                <w:rFonts w:ascii="Aptos" w:hAnsi="Aptos"/>
                <w:b/>
                <w:color w:val="FFFFFF"/>
                <w:sz w:val="17"/>
              </w:rPr>
              <w:t>Coverage</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ai.test.js</w:t>
            </w:r>
          </w:p>
        </w:tc>
        <w:tc>
          <w:tcPr>
            <w:tcW w:type="dxa" w:w="864"/>
            <w:vAlign w:val="center"/>
            <w:tcMar>
              <w:top w:w="100" w:type="dxa"/>
              <w:start w:w="110" w:type="dxa"/>
              <w:bottom w:w="100" w:type="dxa"/>
              <w:end w:w="110" w:type="dxa"/>
            </w:tcMar>
          </w:tcPr>
          <w:p>
            <w:pPr>
              <w:jc w:val="left"/>
            </w:pPr>
            <w:r>
              <w:rPr>
                <w:rFonts w:ascii="Aptos" w:hAnsi="Aptos"/>
                <w:color w:val="000000"/>
                <w:sz w:val="17"/>
              </w:rPr>
              <w:t>23</w:t>
            </w:r>
          </w:p>
        </w:tc>
        <w:tc>
          <w:tcPr>
            <w:tcW w:type="dxa" w:w="6336"/>
            <w:vAlign w:val="center"/>
            <w:tcMar>
              <w:top w:w="100" w:type="dxa"/>
              <w:start w:w="110" w:type="dxa"/>
              <w:bottom w:w="100" w:type="dxa"/>
              <w:end w:w="110" w:type="dxa"/>
            </w:tcMar>
          </w:tcPr>
          <w:p>
            <w:pPr>
              <w:jc w:val="left"/>
            </w:pPr>
            <w:r>
              <w:rPr>
                <w:rFonts w:ascii="Aptos" w:hAnsi="Aptos"/>
                <w:color w:val="000000"/>
                <w:sz w:val="17"/>
              </w:rPr>
              <w:t>AI validation, structured responses, database stats, failures, rate limiting and regression</w:t>
            </w:r>
          </w:p>
        </w:tc>
      </w:tr>
      <w:tr>
        <w:trPr>
          <w:cantSplit/>
        </w:trPr>
        <w:tc>
          <w:tcPr>
            <w:tcW w:type="dxa" w:w="2592"/>
            <w:shd w:fill="F8FAFC"/>
            <w:vAlign w:val="center"/>
            <w:tcMar>
              <w:top w:w="100" w:type="dxa"/>
              <w:start w:w="110" w:type="dxa"/>
              <w:bottom w:w="100" w:type="dxa"/>
              <w:end w:w="110" w:type="dxa"/>
            </w:tcMar>
          </w:tcPr>
          <w:p>
            <w:pPr>
              <w:jc w:val="center"/>
            </w:pPr>
            <w:r>
              <w:rPr>
                <w:rFonts w:ascii="Aptos" w:hAnsi="Aptos"/>
                <w:color w:val="000000"/>
                <w:sz w:val="17"/>
              </w:rPr>
              <w:t>auth.test.js</w:t>
            </w:r>
          </w:p>
        </w:tc>
        <w:tc>
          <w:tcPr>
            <w:tcW w:type="dxa" w:w="864"/>
            <w:shd w:fill="F8FAFC"/>
            <w:vAlign w:val="center"/>
            <w:tcMar>
              <w:top w:w="100" w:type="dxa"/>
              <w:start w:w="110" w:type="dxa"/>
              <w:bottom w:w="100" w:type="dxa"/>
              <w:end w:w="110" w:type="dxa"/>
            </w:tcMar>
          </w:tcPr>
          <w:p>
            <w:pPr>
              <w:jc w:val="left"/>
            </w:pPr>
            <w:r>
              <w:rPr>
                <w:rFonts w:ascii="Aptos" w:hAnsi="Aptos"/>
                <w:color w:val="000000"/>
                <w:sz w:val="17"/>
              </w:rPr>
              <w:t>23</w:t>
            </w:r>
          </w:p>
        </w:tc>
        <w:tc>
          <w:tcPr>
            <w:tcW w:type="dxa" w:w="6336"/>
            <w:shd w:fill="F8FAFC"/>
            <w:vAlign w:val="center"/>
            <w:tcMar>
              <w:top w:w="100" w:type="dxa"/>
              <w:start w:w="110" w:type="dxa"/>
              <w:bottom w:w="100" w:type="dxa"/>
              <w:end w:w="110" w:type="dxa"/>
            </w:tcMar>
          </w:tcPr>
          <w:p>
            <w:pPr>
              <w:jc w:val="left"/>
            </w:pPr>
            <w:r>
              <w:rPr>
                <w:rFonts w:ascii="Aptos" w:hAnsi="Aptos"/>
                <w:color w:val="000000"/>
                <w:sz w:val="17"/>
              </w:rPr>
              <w:t>Registration, login, profile, token failures, duplicate and password behavior</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geminiRetry.test.js</w:t>
            </w:r>
          </w:p>
        </w:tc>
        <w:tc>
          <w:tcPr>
            <w:tcW w:type="dxa" w:w="864"/>
            <w:vAlign w:val="center"/>
            <w:tcMar>
              <w:top w:w="100" w:type="dxa"/>
              <w:start w:w="110" w:type="dxa"/>
              <w:bottom w:w="100" w:type="dxa"/>
              <w:end w:w="110" w:type="dxa"/>
            </w:tcMar>
          </w:tcPr>
          <w:p>
            <w:pPr>
              <w:jc w:val="left"/>
            </w:pPr>
            <w:r>
              <w:rPr>
                <w:rFonts w:ascii="Aptos" w:hAnsi="Aptos"/>
                <w:color w:val="000000"/>
                <w:sz w:val="17"/>
              </w:rPr>
              <w:t>13</w:t>
            </w:r>
          </w:p>
        </w:tc>
        <w:tc>
          <w:tcPr>
            <w:tcW w:type="dxa" w:w="6336"/>
            <w:vAlign w:val="center"/>
            <w:tcMar>
              <w:top w:w="100" w:type="dxa"/>
              <w:start w:w="110" w:type="dxa"/>
              <w:bottom w:w="100" w:type="dxa"/>
              <w:end w:w="110" w:type="dxa"/>
            </w:tcMar>
          </w:tcPr>
          <w:p>
            <w:pPr>
              <w:jc w:val="left"/>
            </w:pPr>
            <w:r>
              <w:rPr>
                <w:rFonts w:ascii="Aptos" w:hAnsi="Aptos"/>
                <w:color w:val="000000"/>
                <w:sz w:val="17"/>
              </w:rPr>
              <w:t>Transient retries, Retry-After, bounded backoff, non-retryable failures and parsing</w:t>
            </w:r>
          </w:p>
        </w:tc>
      </w:tr>
      <w:tr>
        <w:trPr>
          <w:cantSplit/>
        </w:trPr>
        <w:tc>
          <w:tcPr>
            <w:tcW w:type="dxa" w:w="2592"/>
            <w:shd w:fill="F8FAFC"/>
            <w:vAlign w:val="center"/>
            <w:tcMar>
              <w:top w:w="100" w:type="dxa"/>
              <w:start w:w="110" w:type="dxa"/>
              <w:bottom w:w="100" w:type="dxa"/>
              <w:end w:w="110" w:type="dxa"/>
            </w:tcMar>
          </w:tcPr>
          <w:p>
            <w:pPr>
              <w:jc w:val="center"/>
            </w:pPr>
            <w:r>
              <w:rPr>
                <w:rFonts w:ascii="Aptos" w:hAnsi="Aptos"/>
                <w:color w:val="000000"/>
                <w:sz w:val="17"/>
              </w:rPr>
              <w:t>security.test.js</w:t>
            </w:r>
          </w:p>
        </w:tc>
        <w:tc>
          <w:tcPr>
            <w:tcW w:type="dxa" w:w="864"/>
            <w:shd w:fill="F8FAFC"/>
            <w:vAlign w:val="center"/>
            <w:tcMar>
              <w:top w:w="100" w:type="dxa"/>
              <w:start w:w="110" w:type="dxa"/>
              <w:bottom w:w="100" w:type="dxa"/>
              <w:end w:w="110" w:type="dxa"/>
            </w:tcMar>
          </w:tcPr>
          <w:p>
            <w:pPr>
              <w:jc w:val="left"/>
            </w:pPr>
            <w:r>
              <w:rPr>
                <w:rFonts w:ascii="Aptos" w:hAnsi="Aptos"/>
                <w:color w:val="000000"/>
                <w:sz w:val="17"/>
              </w:rPr>
              <w:t>8</w:t>
            </w:r>
          </w:p>
        </w:tc>
        <w:tc>
          <w:tcPr>
            <w:tcW w:type="dxa" w:w="6336"/>
            <w:shd w:fill="F8FAFC"/>
            <w:vAlign w:val="center"/>
            <w:tcMar>
              <w:top w:w="100" w:type="dxa"/>
              <w:start w:w="110" w:type="dxa"/>
              <w:bottom w:w="100" w:type="dxa"/>
              <w:end w:w="110" w:type="dxa"/>
            </w:tcMar>
          </w:tcPr>
          <w:p>
            <w:pPr>
              <w:jc w:val="left"/>
            </w:pPr>
            <w:r>
              <w:rPr>
                <w:rFonts w:ascii="Aptos" w:hAnsi="Aptos"/>
                <w:color w:val="000000"/>
                <w:sz w:val="17"/>
              </w:rPr>
              <w:t>CORS, ownership, secret handling, password exposure and security boundaries</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validation.test.js</w:t>
            </w:r>
          </w:p>
        </w:tc>
        <w:tc>
          <w:tcPr>
            <w:tcW w:type="dxa" w:w="864"/>
            <w:vAlign w:val="center"/>
            <w:tcMar>
              <w:top w:w="100" w:type="dxa"/>
              <w:start w:w="110" w:type="dxa"/>
              <w:bottom w:w="100" w:type="dxa"/>
              <w:end w:w="110" w:type="dxa"/>
            </w:tcMar>
          </w:tcPr>
          <w:p>
            <w:pPr>
              <w:jc w:val="left"/>
            </w:pPr>
            <w:r>
              <w:rPr>
                <w:rFonts w:ascii="Aptos" w:hAnsi="Aptos"/>
                <w:color w:val="000000"/>
                <w:sz w:val="17"/>
              </w:rPr>
              <w:t>16</w:t>
            </w:r>
          </w:p>
        </w:tc>
        <w:tc>
          <w:tcPr>
            <w:tcW w:type="dxa" w:w="6336"/>
            <w:vAlign w:val="center"/>
            <w:tcMar>
              <w:top w:w="100" w:type="dxa"/>
              <w:start w:w="110" w:type="dxa"/>
              <w:bottom w:w="100" w:type="dxa"/>
              <w:end w:w="110" w:type="dxa"/>
            </w:tcMar>
          </w:tcPr>
          <w:p>
            <w:pPr>
              <w:jc w:val="left"/>
            </w:pPr>
            <w:r>
              <w:rPr>
                <w:rFonts w:ascii="Aptos" w:hAnsi="Aptos"/>
                <w:color w:val="000000"/>
                <w:sz w:val="17"/>
              </w:rPr>
              <w:t>Authentication, workout and AI input normalization and validation</w:t>
            </w:r>
          </w:p>
        </w:tc>
      </w:tr>
      <w:tr>
        <w:trPr>
          <w:cantSplit/>
        </w:trPr>
        <w:tc>
          <w:tcPr>
            <w:tcW w:type="dxa" w:w="2592"/>
            <w:shd w:fill="F8FAFC"/>
            <w:vAlign w:val="center"/>
            <w:tcMar>
              <w:top w:w="100" w:type="dxa"/>
              <w:start w:w="110" w:type="dxa"/>
              <w:bottom w:w="100" w:type="dxa"/>
              <w:end w:w="110" w:type="dxa"/>
            </w:tcMar>
          </w:tcPr>
          <w:p>
            <w:pPr>
              <w:jc w:val="center"/>
            </w:pPr>
            <w:r>
              <w:rPr>
                <w:rFonts w:ascii="Aptos" w:hAnsi="Aptos"/>
                <w:color w:val="000000"/>
                <w:sz w:val="17"/>
              </w:rPr>
              <w:t>workouts.test.js</w:t>
            </w:r>
          </w:p>
        </w:tc>
        <w:tc>
          <w:tcPr>
            <w:tcW w:type="dxa" w:w="864"/>
            <w:shd w:fill="F8FAFC"/>
            <w:vAlign w:val="center"/>
            <w:tcMar>
              <w:top w:w="100" w:type="dxa"/>
              <w:start w:w="110" w:type="dxa"/>
              <w:bottom w:w="100" w:type="dxa"/>
              <w:end w:w="110" w:type="dxa"/>
            </w:tcMar>
          </w:tcPr>
          <w:p>
            <w:pPr>
              <w:jc w:val="left"/>
            </w:pPr>
            <w:r>
              <w:rPr>
                <w:rFonts w:ascii="Aptos" w:hAnsi="Aptos"/>
                <w:color w:val="000000"/>
                <w:sz w:val="17"/>
              </w:rPr>
              <w:t>12</w:t>
            </w:r>
          </w:p>
        </w:tc>
        <w:tc>
          <w:tcPr>
            <w:tcW w:type="dxa" w:w="6336"/>
            <w:shd w:fill="F8FAFC"/>
            <w:vAlign w:val="center"/>
            <w:tcMar>
              <w:top w:w="100" w:type="dxa"/>
              <w:start w:w="110" w:type="dxa"/>
              <w:bottom w:w="100" w:type="dxa"/>
              <w:end w:w="110" w:type="dxa"/>
            </w:tcMar>
          </w:tcPr>
          <w:p>
            <w:pPr>
              <w:jc w:val="left"/>
            </w:pPr>
            <w:r>
              <w:rPr>
                <w:rFonts w:ascii="Aptos" w:hAnsi="Aptos"/>
                <w:color w:val="000000"/>
                <w:sz w:val="17"/>
              </w:rPr>
              <w:t>CRUD, search, ordering, isolation, validation and UTC date behavior</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Total</w:t>
            </w:r>
          </w:p>
        </w:tc>
        <w:tc>
          <w:tcPr>
            <w:tcW w:type="dxa" w:w="864"/>
            <w:vAlign w:val="center"/>
            <w:tcMar>
              <w:top w:w="100" w:type="dxa"/>
              <w:start w:w="110" w:type="dxa"/>
              <w:bottom w:w="100" w:type="dxa"/>
              <w:end w:w="110" w:type="dxa"/>
            </w:tcMar>
          </w:tcPr>
          <w:p>
            <w:pPr>
              <w:jc w:val="left"/>
            </w:pPr>
            <w:r>
              <w:rPr>
                <w:rFonts w:ascii="Aptos" w:hAnsi="Aptos"/>
                <w:color w:val="000000"/>
                <w:sz w:val="17"/>
              </w:rPr>
              <w:t>95</w:t>
            </w:r>
          </w:p>
        </w:tc>
        <w:tc>
          <w:tcPr>
            <w:tcW w:type="dxa" w:w="6336"/>
            <w:vAlign w:val="center"/>
            <w:tcMar>
              <w:top w:w="100" w:type="dxa"/>
              <w:start w:w="110" w:type="dxa"/>
              <w:bottom w:w="100" w:type="dxa"/>
              <w:end w:w="110" w:type="dxa"/>
            </w:tcMar>
          </w:tcPr>
          <w:p>
            <w:pPr>
              <w:jc w:val="left"/>
            </w:pPr>
            <w:r>
              <w:rPr>
                <w:rFonts w:ascii="Aptos" w:hAnsi="Aptos"/>
                <w:color w:val="000000"/>
                <w:sz w:val="17"/>
              </w:rPr>
              <w:t>Recorded automated run: 95 passed and 0 failed</w:t>
            </w:r>
          </w:p>
        </w:tc>
      </w:tr>
    </w:tbl>
    <w:p>
      <w:pPr>
        <w:spacing w:after="20"/>
      </w:pPr>
    </w:p>
    <w:p>
      <w:pPr>
        <w:pStyle w:val="Heading1"/>
      </w:pPr>
      <w:r>
        <w:t>Live API evidence register</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1999"/>
        <w:gridCol w:w="1999"/>
        <w:gridCol w:w="1999"/>
        <w:gridCol w:w="1999"/>
        <w:gridCol w:w="1999"/>
      </w:tblGrid>
      <w:tr>
        <w:trPr>
          <w:tblHeader w:val="true"/>
        </w:trPr>
        <w:tc>
          <w:tcPr>
            <w:tcW w:type="dxa" w:w="1224"/>
            <w:shd w:fill="16324F"/>
            <w:vAlign w:val="center"/>
            <w:tcMar>
              <w:top w:w="100" w:type="dxa"/>
              <w:start w:w="110" w:type="dxa"/>
              <w:bottom w:w="100" w:type="dxa"/>
              <w:end w:w="110" w:type="dxa"/>
            </w:tcMar>
          </w:tcPr>
          <w:p>
            <w:pPr>
              <w:jc w:val="center"/>
            </w:pPr>
            <w:r>
              <w:rPr>
                <w:rFonts w:ascii="Aptos" w:hAnsi="Aptos"/>
                <w:b/>
                <w:color w:val="FFFFFF"/>
                <w:sz w:val="15"/>
              </w:rPr>
              <w:t>Area</w:t>
            </w:r>
          </w:p>
        </w:tc>
        <w:tc>
          <w:tcPr>
            <w:tcW w:type="dxa" w:w="1656"/>
            <w:shd w:fill="16324F"/>
            <w:vAlign w:val="center"/>
            <w:tcMar>
              <w:top w:w="100" w:type="dxa"/>
              <w:start w:w="110" w:type="dxa"/>
              <w:bottom w:w="100" w:type="dxa"/>
              <w:end w:w="110" w:type="dxa"/>
            </w:tcMar>
          </w:tcPr>
          <w:p>
            <w:pPr>
              <w:jc w:val="center"/>
            </w:pPr>
            <w:r>
              <w:rPr>
                <w:rFonts w:ascii="Aptos" w:hAnsi="Aptos"/>
                <w:b/>
                <w:color w:val="FFFFFF"/>
                <w:sz w:val="15"/>
              </w:rPr>
              <w:t>Case</w:t>
            </w:r>
          </w:p>
        </w:tc>
        <w:tc>
          <w:tcPr>
            <w:tcW w:type="dxa" w:w="3240"/>
            <w:shd w:fill="16324F"/>
            <w:vAlign w:val="center"/>
            <w:tcMar>
              <w:top w:w="100" w:type="dxa"/>
              <w:start w:w="110" w:type="dxa"/>
              <w:bottom w:w="100" w:type="dxa"/>
              <w:end w:w="110" w:type="dxa"/>
            </w:tcMar>
          </w:tcPr>
          <w:p>
            <w:pPr>
              <w:jc w:val="center"/>
            </w:pPr>
            <w:r>
              <w:rPr>
                <w:rFonts w:ascii="Aptos" w:hAnsi="Aptos"/>
                <w:b/>
                <w:color w:val="FFFFFF"/>
                <w:sz w:val="15"/>
              </w:rPr>
              <w:t>Endpoint</w:t>
            </w:r>
          </w:p>
        </w:tc>
        <w:tc>
          <w:tcPr>
            <w:tcW w:type="dxa" w:w="792"/>
            <w:shd w:fill="16324F"/>
            <w:vAlign w:val="center"/>
            <w:tcMar>
              <w:top w:w="100" w:type="dxa"/>
              <w:start w:w="110" w:type="dxa"/>
              <w:bottom w:w="100" w:type="dxa"/>
              <w:end w:w="110" w:type="dxa"/>
            </w:tcMar>
          </w:tcPr>
          <w:p>
            <w:pPr>
              <w:jc w:val="center"/>
            </w:pPr>
            <w:r>
              <w:rPr>
                <w:rFonts w:ascii="Aptos" w:hAnsi="Aptos"/>
                <w:b/>
                <w:color w:val="FFFFFF"/>
                <w:sz w:val="15"/>
              </w:rPr>
              <w:t>Status</w:t>
            </w:r>
          </w:p>
        </w:tc>
        <w:tc>
          <w:tcPr>
            <w:tcW w:type="dxa" w:w="2880"/>
            <w:shd w:fill="16324F"/>
            <w:vAlign w:val="center"/>
            <w:tcMar>
              <w:top w:w="100" w:type="dxa"/>
              <w:start w:w="110" w:type="dxa"/>
              <w:bottom w:w="100" w:type="dxa"/>
              <w:end w:w="110" w:type="dxa"/>
            </w:tcMar>
          </w:tcPr>
          <w:p>
            <w:pPr>
              <w:jc w:val="center"/>
            </w:pPr>
            <w:r>
              <w:rPr>
                <w:rFonts w:ascii="Aptos" w:hAnsi="Aptos"/>
                <w:b/>
                <w:color w:val="FFFFFF"/>
                <w:sz w:val="15"/>
              </w:rPr>
              <w:t>Verified outcome</w:t>
            </w:r>
          </w:p>
        </w:tc>
      </w:tr>
      <w:tr>
        <w:trPr>
          <w:cantSplit/>
        </w:trPr>
        <w:tc>
          <w:tcPr>
            <w:tcW w:type="dxa" w:w="1224"/>
            <w:vAlign w:val="center"/>
            <w:tcMar>
              <w:top w:w="100" w:type="dxa"/>
              <w:start w:w="110" w:type="dxa"/>
              <w:bottom w:w="100" w:type="dxa"/>
              <w:end w:w="110" w:type="dxa"/>
            </w:tcMar>
          </w:tcPr>
          <w:p>
            <w:pPr>
              <w:jc w:val="center"/>
            </w:pPr>
            <w:r>
              <w:rPr>
                <w:rFonts w:ascii="Aptos" w:hAnsi="Aptos"/>
                <w:color w:val="000000"/>
                <w:sz w:val="15"/>
              </w:rPr>
              <w:t>Authentication</w:t>
            </w:r>
          </w:p>
        </w:tc>
        <w:tc>
          <w:tcPr>
            <w:tcW w:type="dxa" w:w="1656"/>
            <w:vAlign w:val="center"/>
            <w:tcMar>
              <w:top w:w="100" w:type="dxa"/>
              <w:start w:w="110" w:type="dxa"/>
              <w:bottom w:w="100" w:type="dxa"/>
              <w:end w:w="110" w:type="dxa"/>
            </w:tcMar>
          </w:tcPr>
          <w:p>
            <w:pPr>
              <w:jc w:val="left"/>
            </w:pPr>
            <w:r>
              <w:rPr>
                <w:rFonts w:ascii="Aptos" w:hAnsi="Aptos"/>
                <w:color w:val="000000"/>
                <w:sz w:val="15"/>
              </w:rPr>
              <w:t>Register</w:t>
            </w:r>
          </w:p>
        </w:tc>
        <w:tc>
          <w:tcPr>
            <w:tcW w:type="dxa" w:w="3240"/>
            <w:vAlign w:val="center"/>
            <w:tcMar>
              <w:top w:w="100" w:type="dxa"/>
              <w:start w:w="110" w:type="dxa"/>
              <w:bottom w:w="100" w:type="dxa"/>
              <w:end w:w="110" w:type="dxa"/>
            </w:tcMar>
          </w:tcPr>
          <w:p>
            <w:pPr>
              <w:jc w:val="left"/>
            </w:pPr>
            <w:r>
              <w:rPr>
                <w:rFonts w:ascii="Aptos" w:hAnsi="Aptos"/>
                <w:color w:val="000000"/>
                <w:sz w:val="15"/>
              </w:rPr>
              <w:t>POST /api/auth/register</w:t>
            </w:r>
          </w:p>
        </w:tc>
        <w:tc>
          <w:tcPr>
            <w:tcW w:type="dxa" w:w="792"/>
            <w:vAlign w:val="center"/>
            <w:tcMar>
              <w:top w:w="100" w:type="dxa"/>
              <w:start w:w="110" w:type="dxa"/>
              <w:bottom w:w="100" w:type="dxa"/>
              <w:end w:w="110" w:type="dxa"/>
            </w:tcMar>
          </w:tcPr>
          <w:p>
            <w:pPr>
              <w:jc w:val="left"/>
            </w:pPr>
            <w:r>
              <w:rPr>
                <w:rFonts w:ascii="Aptos" w:hAnsi="Aptos"/>
                <w:color w:val="000000"/>
                <w:sz w:val="15"/>
              </w:rPr>
              <w:t>201</w:t>
            </w:r>
          </w:p>
        </w:tc>
        <w:tc>
          <w:tcPr>
            <w:tcW w:type="dxa" w:w="2880"/>
            <w:vAlign w:val="center"/>
            <w:tcMar>
              <w:top w:w="100" w:type="dxa"/>
              <w:start w:w="110" w:type="dxa"/>
              <w:bottom w:w="100" w:type="dxa"/>
              <w:end w:w="110" w:type="dxa"/>
            </w:tcMar>
          </w:tcPr>
          <w:p>
            <w:pPr>
              <w:jc w:val="left"/>
            </w:pPr>
            <w:r>
              <w:rPr>
                <w:rFonts w:ascii="Aptos" w:hAnsi="Aptos"/>
                <w:color w:val="000000"/>
                <w:sz w:val="15"/>
              </w:rPr>
              <w:t>Pass - token returned and password omitted</w:t>
            </w:r>
          </w:p>
        </w:tc>
      </w:tr>
      <w:tr>
        <w:trPr>
          <w:cantSplit/>
        </w:trPr>
        <w:tc>
          <w:tcPr>
            <w:tcW w:type="dxa" w:w="1224"/>
            <w:shd w:fill="F8FAFC"/>
            <w:vAlign w:val="center"/>
            <w:tcMar>
              <w:top w:w="100" w:type="dxa"/>
              <w:start w:w="110" w:type="dxa"/>
              <w:bottom w:w="100" w:type="dxa"/>
              <w:end w:w="110" w:type="dxa"/>
            </w:tcMar>
          </w:tcPr>
          <w:p>
            <w:pPr>
              <w:jc w:val="center"/>
            </w:pPr>
            <w:r>
              <w:rPr>
                <w:rFonts w:ascii="Aptos" w:hAnsi="Aptos"/>
                <w:color w:val="000000"/>
                <w:sz w:val="15"/>
              </w:rPr>
              <w:t>Authentication</w:t>
            </w:r>
          </w:p>
        </w:tc>
        <w:tc>
          <w:tcPr>
            <w:tcW w:type="dxa" w:w="1656"/>
            <w:shd w:fill="F8FAFC"/>
            <w:vAlign w:val="center"/>
            <w:tcMar>
              <w:top w:w="100" w:type="dxa"/>
              <w:start w:w="110" w:type="dxa"/>
              <w:bottom w:w="100" w:type="dxa"/>
              <w:end w:w="110" w:type="dxa"/>
            </w:tcMar>
          </w:tcPr>
          <w:p>
            <w:pPr>
              <w:jc w:val="left"/>
            </w:pPr>
            <w:r>
              <w:rPr>
                <w:rFonts w:ascii="Aptos" w:hAnsi="Aptos"/>
                <w:color w:val="000000"/>
                <w:sz w:val="15"/>
              </w:rPr>
              <w:t>Login</w:t>
            </w:r>
          </w:p>
        </w:tc>
        <w:tc>
          <w:tcPr>
            <w:tcW w:type="dxa" w:w="3240"/>
            <w:shd w:fill="F8FAFC"/>
            <w:vAlign w:val="center"/>
            <w:tcMar>
              <w:top w:w="100" w:type="dxa"/>
              <w:start w:w="110" w:type="dxa"/>
              <w:bottom w:w="100" w:type="dxa"/>
              <w:end w:w="110" w:type="dxa"/>
            </w:tcMar>
          </w:tcPr>
          <w:p>
            <w:pPr>
              <w:jc w:val="left"/>
            </w:pPr>
            <w:r>
              <w:rPr>
                <w:rFonts w:ascii="Aptos" w:hAnsi="Aptos"/>
                <w:color w:val="000000"/>
                <w:sz w:val="15"/>
              </w:rPr>
              <w:t>POST /api/auth/login</w:t>
            </w:r>
          </w:p>
        </w:tc>
        <w:tc>
          <w:tcPr>
            <w:tcW w:type="dxa" w:w="792"/>
            <w:shd w:fill="F8FAFC"/>
            <w:vAlign w:val="center"/>
            <w:tcMar>
              <w:top w:w="100" w:type="dxa"/>
              <w:start w:w="110" w:type="dxa"/>
              <w:bottom w:w="100" w:type="dxa"/>
              <w:end w:w="110" w:type="dxa"/>
            </w:tcMar>
          </w:tcPr>
          <w:p>
            <w:pPr>
              <w:jc w:val="left"/>
            </w:pPr>
            <w:r>
              <w:rPr>
                <w:rFonts w:ascii="Aptos" w:hAnsi="Aptos"/>
                <w:color w:val="000000"/>
                <w:sz w:val="15"/>
              </w:rPr>
              <w:t>200</w:t>
            </w:r>
          </w:p>
        </w:tc>
        <w:tc>
          <w:tcPr>
            <w:tcW w:type="dxa" w:w="2880"/>
            <w:shd w:fill="F8FAFC"/>
            <w:vAlign w:val="center"/>
            <w:tcMar>
              <w:top w:w="100" w:type="dxa"/>
              <w:start w:w="110" w:type="dxa"/>
              <w:bottom w:w="100" w:type="dxa"/>
              <w:end w:w="110" w:type="dxa"/>
            </w:tcMar>
          </w:tcPr>
          <w:p>
            <w:pPr>
              <w:jc w:val="left"/>
            </w:pPr>
            <w:r>
              <w:rPr>
                <w:rFonts w:ascii="Aptos" w:hAnsi="Aptos"/>
                <w:color w:val="000000"/>
                <w:sz w:val="15"/>
              </w:rPr>
              <w:t>Pass - same account returned</w:t>
            </w:r>
          </w:p>
        </w:tc>
      </w:tr>
      <w:tr>
        <w:trPr>
          <w:cantSplit/>
        </w:trPr>
        <w:tc>
          <w:tcPr>
            <w:tcW w:type="dxa" w:w="1224"/>
            <w:vAlign w:val="center"/>
            <w:tcMar>
              <w:top w:w="100" w:type="dxa"/>
              <w:start w:w="110" w:type="dxa"/>
              <w:bottom w:w="100" w:type="dxa"/>
              <w:end w:w="110" w:type="dxa"/>
            </w:tcMar>
          </w:tcPr>
          <w:p>
            <w:pPr>
              <w:jc w:val="center"/>
            </w:pPr>
            <w:r>
              <w:rPr>
                <w:rFonts w:ascii="Aptos" w:hAnsi="Aptos"/>
                <w:color w:val="000000"/>
                <w:sz w:val="15"/>
              </w:rPr>
              <w:t>Authentication</w:t>
            </w:r>
          </w:p>
        </w:tc>
        <w:tc>
          <w:tcPr>
            <w:tcW w:type="dxa" w:w="1656"/>
            <w:vAlign w:val="center"/>
            <w:tcMar>
              <w:top w:w="100" w:type="dxa"/>
              <w:start w:w="110" w:type="dxa"/>
              <w:bottom w:w="100" w:type="dxa"/>
              <w:end w:w="110" w:type="dxa"/>
            </w:tcMar>
          </w:tcPr>
          <w:p>
            <w:pPr>
              <w:jc w:val="left"/>
            </w:pPr>
            <w:r>
              <w:rPr>
                <w:rFonts w:ascii="Aptos" w:hAnsi="Aptos"/>
                <w:color w:val="000000"/>
                <w:sz w:val="15"/>
              </w:rPr>
              <w:t>Authorized profile</w:t>
            </w:r>
          </w:p>
        </w:tc>
        <w:tc>
          <w:tcPr>
            <w:tcW w:type="dxa" w:w="3240"/>
            <w:vAlign w:val="center"/>
            <w:tcMar>
              <w:top w:w="100" w:type="dxa"/>
              <w:start w:w="110" w:type="dxa"/>
              <w:bottom w:w="100" w:type="dxa"/>
              <w:end w:w="110" w:type="dxa"/>
            </w:tcMar>
          </w:tcPr>
          <w:p>
            <w:pPr>
              <w:jc w:val="left"/>
            </w:pPr>
            <w:r>
              <w:rPr>
                <w:rFonts w:ascii="Aptos" w:hAnsi="Aptos"/>
                <w:color w:val="000000"/>
                <w:sz w:val="15"/>
              </w:rPr>
              <w:t>GET /api/auth/profile</w:t>
            </w:r>
          </w:p>
        </w:tc>
        <w:tc>
          <w:tcPr>
            <w:tcW w:type="dxa" w:w="792"/>
            <w:vAlign w:val="center"/>
            <w:tcMar>
              <w:top w:w="100" w:type="dxa"/>
              <w:start w:w="110" w:type="dxa"/>
              <w:bottom w:w="100" w:type="dxa"/>
              <w:end w:w="110" w:type="dxa"/>
            </w:tcMar>
          </w:tcPr>
          <w:p>
            <w:pPr>
              <w:jc w:val="left"/>
            </w:pPr>
            <w:r>
              <w:rPr>
                <w:rFonts w:ascii="Aptos" w:hAnsi="Aptos"/>
                <w:color w:val="000000"/>
                <w:sz w:val="15"/>
              </w:rPr>
              <w:t>200</w:t>
            </w:r>
          </w:p>
        </w:tc>
        <w:tc>
          <w:tcPr>
            <w:tcW w:type="dxa" w:w="2880"/>
            <w:vAlign w:val="center"/>
            <w:tcMar>
              <w:top w:w="100" w:type="dxa"/>
              <w:start w:w="110" w:type="dxa"/>
              <w:bottom w:w="100" w:type="dxa"/>
              <w:end w:w="110" w:type="dxa"/>
            </w:tcMar>
          </w:tcPr>
          <w:p>
            <w:pPr>
              <w:jc w:val="left"/>
            </w:pPr>
            <w:r>
              <w:rPr>
                <w:rFonts w:ascii="Aptos" w:hAnsi="Aptos"/>
                <w:color w:val="000000"/>
                <w:sz w:val="15"/>
              </w:rPr>
              <w:t>Pass - profile returned</w:t>
            </w:r>
          </w:p>
        </w:tc>
      </w:tr>
      <w:tr>
        <w:trPr>
          <w:cantSplit/>
        </w:trPr>
        <w:tc>
          <w:tcPr>
            <w:tcW w:type="dxa" w:w="1224"/>
            <w:shd w:fill="F8FAFC"/>
            <w:vAlign w:val="center"/>
            <w:tcMar>
              <w:top w:w="100" w:type="dxa"/>
              <w:start w:w="110" w:type="dxa"/>
              <w:bottom w:w="100" w:type="dxa"/>
              <w:end w:w="110" w:type="dxa"/>
            </w:tcMar>
          </w:tcPr>
          <w:p>
            <w:pPr>
              <w:jc w:val="center"/>
            </w:pPr>
            <w:r>
              <w:rPr>
                <w:rFonts w:ascii="Aptos" w:hAnsi="Aptos"/>
                <w:color w:val="000000"/>
                <w:sz w:val="15"/>
              </w:rPr>
              <w:t>Authentication</w:t>
            </w:r>
          </w:p>
        </w:tc>
        <w:tc>
          <w:tcPr>
            <w:tcW w:type="dxa" w:w="1656"/>
            <w:shd w:fill="F8FAFC"/>
            <w:vAlign w:val="center"/>
            <w:tcMar>
              <w:top w:w="100" w:type="dxa"/>
              <w:start w:w="110" w:type="dxa"/>
              <w:bottom w:w="100" w:type="dxa"/>
              <w:end w:w="110" w:type="dxa"/>
            </w:tcMar>
          </w:tcPr>
          <w:p>
            <w:pPr>
              <w:jc w:val="left"/>
            </w:pPr>
            <w:r>
              <w:rPr>
                <w:rFonts w:ascii="Aptos" w:hAnsi="Aptos"/>
                <w:color w:val="000000"/>
                <w:sz w:val="15"/>
              </w:rPr>
              <w:t>Missing token</w:t>
            </w:r>
          </w:p>
        </w:tc>
        <w:tc>
          <w:tcPr>
            <w:tcW w:type="dxa" w:w="3240"/>
            <w:shd w:fill="F8FAFC"/>
            <w:vAlign w:val="center"/>
            <w:tcMar>
              <w:top w:w="100" w:type="dxa"/>
              <w:start w:w="110" w:type="dxa"/>
              <w:bottom w:w="100" w:type="dxa"/>
              <w:end w:w="110" w:type="dxa"/>
            </w:tcMar>
          </w:tcPr>
          <w:p>
            <w:pPr>
              <w:jc w:val="left"/>
            </w:pPr>
            <w:r>
              <w:rPr>
                <w:rFonts w:ascii="Aptos" w:hAnsi="Aptos"/>
                <w:color w:val="000000"/>
                <w:sz w:val="15"/>
              </w:rPr>
              <w:t>GET /api/auth/profile</w:t>
            </w:r>
          </w:p>
        </w:tc>
        <w:tc>
          <w:tcPr>
            <w:tcW w:type="dxa" w:w="792"/>
            <w:shd w:fill="F8FAFC"/>
            <w:vAlign w:val="center"/>
            <w:tcMar>
              <w:top w:w="100" w:type="dxa"/>
              <w:start w:w="110" w:type="dxa"/>
              <w:bottom w:w="100" w:type="dxa"/>
              <w:end w:w="110" w:type="dxa"/>
            </w:tcMar>
          </w:tcPr>
          <w:p>
            <w:pPr>
              <w:jc w:val="left"/>
            </w:pPr>
            <w:r>
              <w:rPr>
                <w:rFonts w:ascii="Aptos" w:hAnsi="Aptos"/>
                <w:color w:val="000000"/>
                <w:sz w:val="15"/>
              </w:rPr>
              <w:t>401</w:t>
            </w:r>
          </w:p>
        </w:tc>
        <w:tc>
          <w:tcPr>
            <w:tcW w:type="dxa" w:w="2880"/>
            <w:shd w:fill="F8FAFC"/>
            <w:vAlign w:val="center"/>
            <w:tcMar>
              <w:top w:w="100" w:type="dxa"/>
              <w:start w:w="110" w:type="dxa"/>
              <w:bottom w:w="100" w:type="dxa"/>
              <w:end w:w="110" w:type="dxa"/>
            </w:tcMar>
          </w:tcPr>
          <w:p>
            <w:pPr>
              <w:jc w:val="left"/>
            </w:pPr>
            <w:r>
              <w:rPr>
                <w:rFonts w:ascii="Aptos" w:hAnsi="Aptos"/>
                <w:color w:val="000000"/>
                <w:sz w:val="15"/>
              </w:rPr>
              <w:t>Pass - no user data returned</w:t>
            </w:r>
          </w:p>
        </w:tc>
      </w:tr>
      <w:tr>
        <w:trPr>
          <w:cantSplit/>
        </w:trPr>
        <w:tc>
          <w:tcPr>
            <w:tcW w:type="dxa" w:w="1224"/>
            <w:vAlign w:val="center"/>
            <w:tcMar>
              <w:top w:w="100" w:type="dxa"/>
              <w:start w:w="110" w:type="dxa"/>
              <w:bottom w:w="100" w:type="dxa"/>
              <w:end w:w="110" w:type="dxa"/>
            </w:tcMar>
          </w:tcPr>
          <w:p>
            <w:pPr>
              <w:jc w:val="center"/>
            </w:pPr>
            <w:r>
              <w:rPr>
                <w:rFonts w:ascii="Aptos" w:hAnsi="Aptos"/>
                <w:color w:val="000000"/>
                <w:sz w:val="15"/>
              </w:rPr>
              <w:t>Workouts</w:t>
            </w:r>
          </w:p>
        </w:tc>
        <w:tc>
          <w:tcPr>
            <w:tcW w:type="dxa" w:w="1656"/>
            <w:vAlign w:val="center"/>
            <w:tcMar>
              <w:top w:w="100" w:type="dxa"/>
              <w:start w:w="110" w:type="dxa"/>
              <w:bottom w:w="100" w:type="dxa"/>
              <w:end w:w="110" w:type="dxa"/>
            </w:tcMar>
          </w:tcPr>
          <w:p>
            <w:pPr>
              <w:jc w:val="left"/>
            </w:pPr>
            <w:r>
              <w:rPr>
                <w:rFonts w:ascii="Aptos" w:hAnsi="Aptos"/>
                <w:color w:val="000000"/>
                <w:sz w:val="15"/>
              </w:rPr>
              <w:t>Create</w:t>
            </w:r>
          </w:p>
        </w:tc>
        <w:tc>
          <w:tcPr>
            <w:tcW w:type="dxa" w:w="3240"/>
            <w:vAlign w:val="center"/>
            <w:tcMar>
              <w:top w:w="100" w:type="dxa"/>
              <w:start w:w="110" w:type="dxa"/>
              <w:bottom w:w="100" w:type="dxa"/>
              <w:end w:w="110" w:type="dxa"/>
            </w:tcMar>
          </w:tcPr>
          <w:p>
            <w:pPr>
              <w:jc w:val="left"/>
            </w:pPr>
            <w:r>
              <w:rPr>
                <w:rFonts w:ascii="Aptos" w:hAnsi="Aptos"/>
                <w:color w:val="000000"/>
                <w:sz w:val="15"/>
              </w:rPr>
              <w:t>POST /api/workouts</w:t>
            </w:r>
          </w:p>
        </w:tc>
        <w:tc>
          <w:tcPr>
            <w:tcW w:type="dxa" w:w="792"/>
            <w:vAlign w:val="center"/>
            <w:tcMar>
              <w:top w:w="100" w:type="dxa"/>
              <w:start w:w="110" w:type="dxa"/>
              <w:bottom w:w="100" w:type="dxa"/>
              <w:end w:w="110" w:type="dxa"/>
            </w:tcMar>
          </w:tcPr>
          <w:p>
            <w:pPr>
              <w:jc w:val="left"/>
            </w:pPr>
            <w:r>
              <w:rPr>
                <w:rFonts w:ascii="Aptos" w:hAnsi="Aptos"/>
                <w:color w:val="000000"/>
                <w:sz w:val="15"/>
              </w:rPr>
              <w:t>201</w:t>
            </w:r>
          </w:p>
        </w:tc>
        <w:tc>
          <w:tcPr>
            <w:tcW w:type="dxa" w:w="2880"/>
            <w:vAlign w:val="center"/>
            <w:tcMar>
              <w:top w:w="100" w:type="dxa"/>
              <w:start w:w="110" w:type="dxa"/>
              <w:bottom w:w="100" w:type="dxa"/>
              <w:end w:w="110" w:type="dxa"/>
            </w:tcMar>
          </w:tcPr>
          <w:p>
            <w:pPr>
              <w:jc w:val="left"/>
            </w:pPr>
            <w:r>
              <w:rPr>
                <w:rFonts w:ascii="Aptos" w:hAnsi="Aptos"/>
                <w:color w:val="000000"/>
                <w:sz w:val="15"/>
              </w:rPr>
              <w:t>Pass - owner matched authenticated user</w:t>
            </w:r>
          </w:p>
        </w:tc>
      </w:tr>
      <w:tr>
        <w:trPr>
          <w:cantSplit/>
        </w:trPr>
        <w:tc>
          <w:tcPr>
            <w:tcW w:type="dxa" w:w="1224"/>
            <w:shd w:fill="F8FAFC"/>
            <w:vAlign w:val="center"/>
            <w:tcMar>
              <w:top w:w="100" w:type="dxa"/>
              <w:start w:w="110" w:type="dxa"/>
              <w:bottom w:w="100" w:type="dxa"/>
              <w:end w:w="110" w:type="dxa"/>
            </w:tcMar>
          </w:tcPr>
          <w:p>
            <w:pPr>
              <w:jc w:val="center"/>
            </w:pPr>
            <w:r>
              <w:rPr>
                <w:rFonts w:ascii="Aptos" w:hAnsi="Aptos"/>
                <w:color w:val="000000"/>
                <w:sz w:val="15"/>
              </w:rPr>
              <w:t>Workouts</w:t>
            </w:r>
          </w:p>
        </w:tc>
        <w:tc>
          <w:tcPr>
            <w:tcW w:type="dxa" w:w="1656"/>
            <w:shd w:fill="F8FAFC"/>
            <w:vAlign w:val="center"/>
            <w:tcMar>
              <w:top w:w="100" w:type="dxa"/>
              <w:start w:w="110" w:type="dxa"/>
              <w:bottom w:w="100" w:type="dxa"/>
              <w:end w:w="110" w:type="dxa"/>
            </w:tcMar>
          </w:tcPr>
          <w:p>
            <w:pPr>
              <w:jc w:val="left"/>
            </w:pPr>
            <w:r>
              <w:rPr>
                <w:rFonts w:ascii="Aptos" w:hAnsi="Aptos"/>
                <w:color w:val="000000"/>
                <w:sz w:val="15"/>
              </w:rPr>
              <w:t>List</w:t>
            </w:r>
          </w:p>
        </w:tc>
        <w:tc>
          <w:tcPr>
            <w:tcW w:type="dxa" w:w="3240"/>
            <w:shd w:fill="F8FAFC"/>
            <w:vAlign w:val="center"/>
            <w:tcMar>
              <w:top w:w="100" w:type="dxa"/>
              <w:start w:w="110" w:type="dxa"/>
              <w:bottom w:w="100" w:type="dxa"/>
              <w:end w:w="110" w:type="dxa"/>
            </w:tcMar>
          </w:tcPr>
          <w:p>
            <w:pPr>
              <w:jc w:val="left"/>
            </w:pPr>
            <w:r>
              <w:rPr>
                <w:rFonts w:ascii="Aptos" w:hAnsi="Aptos"/>
                <w:color w:val="000000"/>
                <w:sz w:val="15"/>
              </w:rPr>
              <w:t>GET /api/workouts</w:t>
            </w:r>
          </w:p>
        </w:tc>
        <w:tc>
          <w:tcPr>
            <w:tcW w:type="dxa" w:w="792"/>
            <w:shd w:fill="F8FAFC"/>
            <w:vAlign w:val="center"/>
            <w:tcMar>
              <w:top w:w="100" w:type="dxa"/>
              <w:start w:w="110" w:type="dxa"/>
              <w:bottom w:w="100" w:type="dxa"/>
              <w:end w:w="110" w:type="dxa"/>
            </w:tcMar>
          </w:tcPr>
          <w:p>
            <w:pPr>
              <w:jc w:val="left"/>
            </w:pPr>
            <w:r>
              <w:rPr>
                <w:rFonts w:ascii="Aptos" w:hAnsi="Aptos"/>
                <w:color w:val="000000"/>
                <w:sz w:val="15"/>
              </w:rPr>
              <w:t>200</w:t>
            </w:r>
          </w:p>
        </w:tc>
        <w:tc>
          <w:tcPr>
            <w:tcW w:type="dxa" w:w="2880"/>
            <w:shd w:fill="F8FAFC"/>
            <w:vAlign w:val="center"/>
            <w:tcMar>
              <w:top w:w="100" w:type="dxa"/>
              <w:start w:w="110" w:type="dxa"/>
              <w:bottom w:w="100" w:type="dxa"/>
              <w:end w:w="110" w:type="dxa"/>
            </w:tcMar>
          </w:tcPr>
          <w:p>
            <w:pPr>
              <w:jc w:val="left"/>
            </w:pPr>
            <w:r>
              <w:rPr>
                <w:rFonts w:ascii="Aptos" w:hAnsi="Aptos"/>
                <w:color w:val="000000"/>
                <w:sz w:val="15"/>
              </w:rPr>
              <w:t>Pass - count and record matched</w:t>
            </w:r>
          </w:p>
        </w:tc>
      </w:tr>
      <w:tr>
        <w:trPr>
          <w:cantSplit/>
        </w:trPr>
        <w:tc>
          <w:tcPr>
            <w:tcW w:type="dxa" w:w="1224"/>
            <w:vAlign w:val="center"/>
            <w:tcMar>
              <w:top w:w="100" w:type="dxa"/>
              <w:start w:w="110" w:type="dxa"/>
              <w:bottom w:w="100" w:type="dxa"/>
              <w:end w:w="110" w:type="dxa"/>
            </w:tcMar>
          </w:tcPr>
          <w:p>
            <w:pPr>
              <w:jc w:val="center"/>
            </w:pPr>
            <w:r>
              <w:rPr>
                <w:rFonts w:ascii="Aptos" w:hAnsi="Aptos"/>
                <w:color w:val="000000"/>
                <w:sz w:val="15"/>
              </w:rPr>
              <w:t>Workouts</w:t>
            </w:r>
          </w:p>
        </w:tc>
        <w:tc>
          <w:tcPr>
            <w:tcW w:type="dxa" w:w="1656"/>
            <w:vAlign w:val="center"/>
            <w:tcMar>
              <w:top w:w="100" w:type="dxa"/>
              <w:start w:w="110" w:type="dxa"/>
              <w:bottom w:w="100" w:type="dxa"/>
              <w:end w:w="110" w:type="dxa"/>
            </w:tcMar>
          </w:tcPr>
          <w:p>
            <w:pPr>
              <w:jc w:val="left"/>
            </w:pPr>
            <w:r>
              <w:rPr>
                <w:rFonts w:ascii="Aptos" w:hAnsi="Aptos"/>
                <w:color w:val="000000"/>
                <w:sz w:val="15"/>
              </w:rPr>
              <w:t>Get by ID</w:t>
            </w:r>
          </w:p>
        </w:tc>
        <w:tc>
          <w:tcPr>
            <w:tcW w:type="dxa" w:w="3240"/>
            <w:vAlign w:val="center"/>
            <w:tcMar>
              <w:top w:w="100" w:type="dxa"/>
              <w:start w:w="110" w:type="dxa"/>
              <w:bottom w:w="100" w:type="dxa"/>
              <w:end w:w="110" w:type="dxa"/>
            </w:tcMar>
          </w:tcPr>
          <w:p>
            <w:pPr>
              <w:jc w:val="left"/>
            </w:pPr>
            <w:r>
              <w:rPr>
                <w:rFonts w:ascii="Aptos" w:hAnsi="Aptos"/>
                <w:color w:val="000000"/>
                <w:sz w:val="15"/>
              </w:rPr>
              <w:t>GET /api/workouts/:id</w:t>
            </w:r>
          </w:p>
        </w:tc>
        <w:tc>
          <w:tcPr>
            <w:tcW w:type="dxa" w:w="792"/>
            <w:vAlign w:val="center"/>
            <w:tcMar>
              <w:top w:w="100" w:type="dxa"/>
              <w:start w:w="110" w:type="dxa"/>
              <w:bottom w:w="100" w:type="dxa"/>
              <w:end w:w="110" w:type="dxa"/>
            </w:tcMar>
          </w:tcPr>
          <w:p>
            <w:pPr>
              <w:jc w:val="left"/>
            </w:pPr>
            <w:r>
              <w:rPr>
                <w:rFonts w:ascii="Aptos" w:hAnsi="Aptos"/>
                <w:color w:val="000000"/>
                <w:sz w:val="15"/>
              </w:rPr>
              <w:t>200</w:t>
            </w:r>
          </w:p>
        </w:tc>
        <w:tc>
          <w:tcPr>
            <w:tcW w:type="dxa" w:w="2880"/>
            <w:vAlign w:val="center"/>
            <w:tcMar>
              <w:top w:w="100" w:type="dxa"/>
              <w:start w:w="110" w:type="dxa"/>
              <w:bottom w:w="100" w:type="dxa"/>
              <w:end w:w="110" w:type="dxa"/>
            </w:tcMar>
          </w:tcPr>
          <w:p>
            <w:pPr>
              <w:jc w:val="left"/>
            </w:pPr>
            <w:r>
              <w:rPr>
                <w:rFonts w:ascii="Aptos" w:hAnsi="Aptos"/>
                <w:color w:val="000000"/>
                <w:sz w:val="15"/>
              </w:rPr>
              <w:t>Pass</w:t>
            </w:r>
          </w:p>
        </w:tc>
      </w:tr>
      <w:tr>
        <w:trPr>
          <w:cantSplit/>
        </w:trPr>
        <w:tc>
          <w:tcPr>
            <w:tcW w:type="dxa" w:w="1224"/>
            <w:shd w:fill="F8FAFC"/>
            <w:vAlign w:val="center"/>
            <w:tcMar>
              <w:top w:w="100" w:type="dxa"/>
              <w:start w:w="110" w:type="dxa"/>
              <w:bottom w:w="100" w:type="dxa"/>
              <w:end w:w="110" w:type="dxa"/>
            </w:tcMar>
          </w:tcPr>
          <w:p>
            <w:pPr>
              <w:jc w:val="center"/>
            </w:pPr>
            <w:r>
              <w:rPr>
                <w:rFonts w:ascii="Aptos" w:hAnsi="Aptos"/>
                <w:color w:val="000000"/>
                <w:sz w:val="15"/>
              </w:rPr>
              <w:t>Workouts</w:t>
            </w:r>
          </w:p>
        </w:tc>
        <w:tc>
          <w:tcPr>
            <w:tcW w:type="dxa" w:w="1656"/>
            <w:shd w:fill="F8FAFC"/>
            <w:vAlign w:val="center"/>
            <w:tcMar>
              <w:top w:w="100" w:type="dxa"/>
              <w:start w:w="110" w:type="dxa"/>
              <w:bottom w:w="100" w:type="dxa"/>
              <w:end w:w="110" w:type="dxa"/>
            </w:tcMar>
          </w:tcPr>
          <w:p>
            <w:pPr>
              <w:jc w:val="left"/>
            </w:pPr>
            <w:r>
              <w:rPr>
                <w:rFonts w:ascii="Aptos" w:hAnsi="Aptos"/>
                <w:color w:val="000000"/>
                <w:sz w:val="15"/>
              </w:rPr>
              <w:t>Update</w:t>
            </w:r>
          </w:p>
        </w:tc>
        <w:tc>
          <w:tcPr>
            <w:tcW w:type="dxa" w:w="3240"/>
            <w:shd w:fill="F8FAFC"/>
            <w:vAlign w:val="center"/>
            <w:tcMar>
              <w:top w:w="100" w:type="dxa"/>
              <w:start w:w="110" w:type="dxa"/>
              <w:bottom w:w="100" w:type="dxa"/>
              <w:end w:w="110" w:type="dxa"/>
            </w:tcMar>
          </w:tcPr>
          <w:p>
            <w:pPr>
              <w:jc w:val="left"/>
            </w:pPr>
            <w:r>
              <w:rPr>
                <w:rFonts w:ascii="Aptos" w:hAnsi="Aptos"/>
                <w:color w:val="000000"/>
                <w:sz w:val="15"/>
              </w:rPr>
              <w:t>PUT /api/workouts/:id</w:t>
            </w:r>
          </w:p>
        </w:tc>
        <w:tc>
          <w:tcPr>
            <w:tcW w:type="dxa" w:w="792"/>
            <w:shd w:fill="F8FAFC"/>
            <w:vAlign w:val="center"/>
            <w:tcMar>
              <w:top w:w="100" w:type="dxa"/>
              <w:start w:w="110" w:type="dxa"/>
              <w:bottom w:w="100" w:type="dxa"/>
              <w:end w:w="110" w:type="dxa"/>
            </w:tcMar>
          </w:tcPr>
          <w:p>
            <w:pPr>
              <w:jc w:val="left"/>
            </w:pPr>
            <w:r>
              <w:rPr>
                <w:rFonts w:ascii="Aptos" w:hAnsi="Aptos"/>
                <w:color w:val="000000"/>
                <w:sz w:val="15"/>
              </w:rPr>
              <w:t>200</w:t>
            </w:r>
          </w:p>
        </w:tc>
        <w:tc>
          <w:tcPr>
            <w:tcW w:type="dxa" w:w="2880"/>
            <w:shd w:fill="F8FAFC"/>
            <w:vAlign w:val="center"/>
            <w:tcMar>
              <w:top w:w="100" w:type="dxa"/>
              <w:start w:w="110" w:type="dxa"/>
              <w:bottom w:w="100" w:type="dxa"/>
              <w:end w:w="110" w:type="dxa"/>
            </w:tcMar>
          </w:tcPr>
          <w:p>
            <w:pPr>
              <w:jc w:val="left"/>
            </w:pPr>
            <w:r>
              <w:rPr>
                <w:rFonts w:ascii="Aptos" w:hAnsi="Aptos"/>
                <w:color w:val="000000"/>
                <w:sz w:val="15"/>
              </w:rPr>
              <w:t>Pass - changed values persisted</w:t>
            </w:r>
          </w:p>
        </w:tc>
      </w:tr>
      <w:tr>
        <w:trPr>
          <w:cantSplit/>
        </w:trPr>
        <w:tc>
          <w:tcPr>
            <w:tcW w:type="dxa" w:w="1224"/>
            <w:vAlign w:val="center"/>
            <w:tcMar>
              <w:top w:w="100" w:type="dxa"/>
              <w:start w:w="110" w:type="dxa"/>
              <w:bottom w:w="100" w:type="dxa"/>
              <w:end w:w="110" w:type="dxa"/>
            </w:tcMar>
          </w:tcPr>
          <w:p>
            <w:pPr>
              <w:jc w:val="center"/>
            </w:pPr>
            <w:r>
              <w:rPr>
                <w:rFonts w:ascii="Aptos" w:hAnsi="Aptos"/>
                <w:color w:val="000000"/>
                <w:sz w:val="15"/>
              </w:rPr>
              <w:t>Workouts</w:t>
            </w:r>
          </w:p>
        </w:tc>
        <w:tc>
          <w:tcPr>
            <w:tcW w:type="dxa" w:w="1656"/>
            <w:vAlign w:val="center"/>
            <w:tcMar>
              <w:top w:w="100" w:type="dxa"/>
              <w:start w:w="110" w:type="dxa"/>
              <w:bottom w:w="100" w:type="dxa"/>
              <w:end w:w="110" w:type="dxa"/>
            </w:tcMar>
          </w:tcPr>
          <w:p>
            <w:pPr>
              <w:jc w:val="left"/>
            </w:pPr>
            <w:r>
              <w:rPr>
                <w:rFonts w:ascii="Aptos" w:hAnsi="Aptos"/>
                <w:color w:val="000000"/>
                <w:sz w:val="15"/>
              </w:rPr>
              <w:t>Search name</w:t>
            </w:r>
          </w:p>
        </w:tc>
        <w:tc>
          <w:tcPr>
            <w:tcW w:type="dxa" w:w="3240"/>
            <w:vAlign w:val="center"/>
            <w:tcMar>
              <w:top w:w="100" w:type="dxa"/>
              <w:start w:w="110" w:type="dxa"/>
              <w:bottom w:w="100" w:type="dxa"/>
              <w:end w:w="110" w:type="dxa"/>
            </w:tcMar>
          </w:tcPr>
          <w:p>
            <w:pPr>
              <w:jc w:val="left"/>
            </w:pPr>
            <w:r>
              <w:rPr>
                <w:rFonts w:ascii="Aptos" w:hAnsi="Aptos"/>
                <w:color w:val="000000"/>
                <w:sz w:val="15"/>
              </w:rPr>
              <w:t>GET /api/workouts/search?name=</w:t>
            </w:r>
          </w:p>
        </w:tc>
        <w:tc>
          <w:tcPr>
            <w:tcW w:type="dxa" w:w="792"/>
            <w:vAlign w:val="center"/>
            <w:tcMar>
              <w:top w:w="100" w:type="dxa"/>
              <w:start w:w="110" w:type="dxa"/>
              <w:bottom w:w="100" w:type="dxa"/>
              <w:end w:w="110" w:type="dxa"/>
            </w:tcMar>
          </w:tcPr>
          <w:p>
            <w:pPr>
              <w:jc w:val="left"/>
            </w:pPr>
            <w:r>
              <w:rPr>
                <w:rFonts w:ascii="Aptos" w:hAnsi="Aptos"/>
                <w:color w:val="000000"/>
                <w:sz w:val="15"/>
              </w:rPr>
              <w:t>200</w:t>
            </w:r>
          </w:p>
        </w:tc>
        <w:tc>
          <w:tcPr>
            <w:tcW w:type="dxa" w:w="2880"/>
            <w:vAlign w:val="center"/>
            <w:tcMar>
              <w:top w:w="100" w:type="dxa"/>
              <w:start w:w="110" w:type="dxa"/>
              <w:bottom w:w="100" w:type="dxa"/>
              <w:end w:w="110" w:type="dxa"/>
            </w:tcMar>
          </w:tcPr>
          <w:p>
            <w:pPr>
              <w:jc w:val="left"/>
            </w:pPr>
            <w:r>
              <w:rPr>
                <w:rFonts w:ascii="Aptos" w:hAnsi="Aptos"/>
                <w:color w:val="000000"/>
                <w:sz w:val="15"/>
              </w:rPr>
              <w:t>Pass - count 1</w:t>
            </w:r>
          </w:p>
        </w:tc>
      </w:tr>
      <w:tr>
        <w:trPr>
          <w:cantSplit/>
        </w:trPr>
        <w:tc>
          <w:tcPr>
            <w:tcW w:type="dxa" w:w="1224"/>
            <w:shd w:fill="F8FAFC"/>
            <w:vAlign w:val="center"/>
            <w:tcMar>
              <w:top w:w="100" w:type="dxa"/>
              <w:start w:w="110" w:type="dxa"/>
              <w:bottom w:w="100" w:type="dxa"/>
              <w:end w:w="110" w:type="dxa"/>
            </w:tcMar>
          </w:tcPr>
          <w:p>
            <w:pPr>
              <w:jc w:val="center"/>
            </w:pPr>
            <w:r>
              <w:rPr>
                <w:rFonts w:ascii="Aptos" w:hAnsi="Aptos"/>
                <w:color w:val="000000"/>
                <w:sz w:val="15"/>
              </w:rPr>
              <w:t>Workouts</w:t>
            </w:r>
          </w:p>
        </w:tc>
        <w:tc>
          <w:tcPr>
            <w:tcW w:type="dxa" w:w="1656"/>
            <w:shd w:fill="F8FAFC"/>
            <w:vAlign w:val="center"/>
            <w:tcMar>
              <w:top w:w="100" w:type="dxa"/>
              <w:start w:w="110" w:type="dxa"/>
              <w:bottom w:w="100" w:type="dxa"/>
              <w:end w:w="110" w:type="dxa"/>
            </w:tcMar>
          </w:tcPr>
          <w:p>
            <w:pPr>
              <w:jc w:val="left"/>
            </w:pPr>
            <w:r>
              <w:rPr>
                <w:rFonts w:ascii="Aptos" w:hAnsi="Aptos"/>
                <w:color w:val="000000"/>
                <w:sz w:val="15"/>
              </w:rPr>
              <w:t>Search category</w:t>
            </w:r>
          </w:p>
        </w:tc>
        <w:tc>
          <w:tcPr>
            <w:tcW w:type="dxa" w:w="3240"/>
            <w:shd w:fill="F8FAFC"/>
            <w:vAlign w:val="center"/>
            <w:tcMar>
              <w:top w:w="100" w:type="dxa"/>
              <w:start w:w="110" w:type="dxa"/>
              <w:bottom w:w="100" w:type="dxa"/>
              <w:end w:w="110" w:type="dxa"/>
            </w:tcMar>
          </w:tcPr>
          <w:p>
            <w:pPr>
              <w:jc w:val="left"/>
            </w:pPr>
            <w:r>
              <w:rPr>
                <w:rFonts w:ascii="Aptos" w:hAnsi="Aptos"/>
                <w:color w:val="000000"/>
                <w:sz w:val="15"/>
              </w:rPr>
              <w:t>GET /api/workouts/search?category=</w:t>
            </w:r>
          </w:p>
        </w:tc>
        <w:tc>
          <w:tcPr>
            <w:tcW w:type="dxa" w:w="792"/>
            <w:shd w:fill="F8FAFC"/>
            <w:vAlign w:val="center"/>
            <w:tcMar>
              <w:top w:w="100" w:type="dxa"/>
              <w:start w:w="110" w:type="dxa"/>
              <w:bottom w:w="100" w:type="dxa"/>
              <w:end w:w="110" w:type="dxa"/>
            </w:tcMar>
          </w:tcPr>
          <w:p>
            <w:pPr>
              <w:jc w:val="left"/>
            </w:pPr>
            <w:r>
              <w:rPr>
                <w:rFonts w:ascii="Aptos" w:hAnsi="Aptos"/>
                <w:color w:val="000000"/>
                <w:sz w:val="15"/>
              </w:rPr>
              <w:t>200</w:t>
            </w:r>
          </w:p>
        </w:tc>
        <w:tc>
          <w:tcPr>
            <w:tcW w:type="dxa" w:w="2880"/>
            <w:shd w:fill="F8FAFC"/>
            <w:vAlign w:val="center"/>
            <w:tcMar>
              <w:top w:w="100" w:type="dxa"/>
              <w:start w:w="110" w:type="dxa"/>
              <w:bottom w:w="100" w:type="dxa"/>
              <w:end w:w="110" w:type="dxa"/>
            </w:tcMar>
          </w:tcPr>
          <w:p>
            <w:pPr>
              <w:jc w:val="left"/>
            </w:pPr>
            <w:r>
              <w:rPr>
                <w:rFonts w:ascii="Aptos" w:hAnsi="Aptos"/>
                <w:color w:val="000000"/>
                <w:sz w:val="15"/>
              </w:rPr>
              <w:t>Pass - count 1</w:t>
            </w:r>
          </w:p>
        </w:tc>
      </w:tr>
      <w:tr>
        <w:trPr>
          <w:cantSplit/>
        </w:trPr>
        <w:tc>
          <w:tcPr>
            <w:tcW w:type="dxa" w:w="1224"/>
            <w:vAlign w:val="center"/>
            <w:tcMar>
              <w:top w:w="100" w:type="dxa"/>
              <w:start w:w="110" w:type="dxa"/>
              <w:bottom w:w="100" w:type="dxa"/>
              <w:end w:w="110" w:type="dxa"/>
            </w:tcMar>
          </w:tcPr>
          <w:p>
            <w:pPr>
              <w:jc w:val="center"/>
            </w:pPr>
            <w:r>
              <w:rPr>
                <w:rFonts w:ascii="Aptos" w:hAnsi="Aptos"/>
                <w:color w:val="000000"/>
                <w:sz w:val="15"/>
              </w:rPr>
              <w:t>Workouts</w:t>
            </w:r>
          </w:p>
        </w:tc>
        <w:tc>
          <w:tcPr>
            <w:tcW w:type="dxa" w:w="1656"/>
            <w:vAlign w:val="center"/>
            <w:tcMar>
              <w:top w:w="100" w:type="dxa"/>
              <w:start w:w="110" w:type="dxa"/>
              <w:bottom w:w="100" w:type="dxa"/>
              <w:end w:w="110" w:type="dxa"/>
            </w:tcMar>
          </w:tcPr>
          <w:p>
            <w:pPr>
              <w:jc w:val="left"/>
            </w:pPr>
            <w:r>
              <w:rPr>
                <w:rFonts w:ascii="Aptos" w:hAnsi="Aptos"/>
                <w:color w:val="000000"/>
                <w:sz w:val="15"/>
              </w:rPr>
              <w:t>Search date</w:t>
            </w:r>
          </w:p>
        </w:tc>
        <w:tc>
          <w:tcPr>
            <w:tcW w:type="dxa" w:w="3240"/>
            <w:vAlign w:val="center"/>
            <w:tcMar>
              <w:top w:w="100" w:type="dxa"/>
              <w:start w:w="110" w:type="dxa"/>
              <w:bottom w:w="100" w:type="dxa"/>
              <w:end w:w="110" w:type="dxa"/>
            </w:tcMar>
          </w:tcPr>
          <w:p>
            <w:pPr>
              <w:jc w:val="left"/>
            </w:pPr>
            <w:r>
              <w:rPr>
                <w:rFonts w:ascii="Aptos" w:hAnsi="Aptos"/>
                <w:color w:val="000000"/>
                <w:sz w:val="15"/>
              </w:rPr>
              <w:t>GET /api/workouts/search?date=</w:t>
            </w:r>
          </w:p>
        </w:tc>
        <w:tc>
          <w:tcPr>
            <w:tcW w:type="dxa" w:w="792"/>
            <w:vAlign w:val="center"/>
            <w:tcMar>
              <w:top w:w="100" w:type="dxa"/>
              <w:start w:w="110" w:type="dxa"/>
              <w:bottom w:w="100" w:type="dxa"/>
              <w:end w:w="110" w:type="dxa"/>
            </w:tcMar>
          </w:tcPr>
          <w:p>
            <w:pPr>
              <w:jc w:val="left"/>
            </w:pPr>
            <w:r>
              <w:rPr>
                <w:rFonts w:ascii="Aptos" w:hAnsi="Aptos"/>
                <w:color w:val="000000"/>
                <w:sz w:val="15"/>
              </w:rPr>
              <w:t>200</w:t>
            </w:r>
          </w:p>
        </w:tc>
        <w:tc>
          <w:tcPr>
            <w:tcW w:type="dxa" w:w="2880"/>
            <w:vAlign w:val="center"/>
            <w:tcMar>
              <w:top w:w="100" w:type="dxa"/>
              <w:start w:w="110" w:type="dxa"/>
              <w:bottom w:w="100" w:type="dxa"/>
              <w:end w:w="110" w:type="dxa"/>
            </w:tcMar>
          </w:tcPr>
          <w:p>
            <w:pPr>
              <w:jc w:val="left"/>
            </w:pPr>
            <w:r>
              <w:rPr>
                <w:rFonts w:ascii="Aptos" w:hAnsi="Aptos"/>
                <w:color w:val="000000"/>
                <w:sz w:val="15"/>
              </w:rPr>
              <w:t>Pass - UTC day match</w:t>
            </w:r>
          </w:p>
        </w:tc>
      </w:tr>
      <w:tr>
        <w:trPr>
          <w:cantSplit/>
        </w:trPr>
        <w:tc>
          <w:tcPr>
            <w:tcW w:type="dxa" w:w="1224"/>
            <w:shd w:fill="F8FAFC"/>
            <w:vAlign w:val="center"/>
            <w:tcMar>
              <w:top w:w="100" w:type="dxa"/>
              <w:start w:w="110" w:type="dxa"/>
              <w:bottom w:w="100" w:type="dxa"/>
              <w:end w:w="110" w:type="dxa"/>
            </w:tcMar>
          </w:tcPr>
          <w:p>
            <w:pPr>
              <w:jc w:val="center"/>
            </w:pPr>
            <w:r>
              <w:rPr>
                <w:rFonts w:ascii="Aptos" w:hAnsi="Aptos"/>
                <w:color w:val="000000"/>
                <w:sz w:val="15"/>
              </w:rPr>
              <w:t>Workouts</w:t>
            </w:r>
          </w:p>
        </w:tc>
        <w:tc>
          <w:tcPr>
            <w:tcW w:type="dxa" w:w="1656"/>
            <w:shd w:fill="F8FAFC"/>
            <w:vAlign w:val="center"/>
            <w:tcMar>
              <w:top w:w="100" w:type="dxa"/>
              <w:start w:w="110" w:type="dxa"/>
              <w:bottom w:w="100" w:type="dxa"/>
              <w:end w:w="110" w:type="dxa"/>
            </w:tcMar>
          </w:tcPr>
          <w:p>
            <w:pPr>
              <w:jc w:val="left"/>
            </w:pPr>
            <w:r>
              <w:rPr>
                <w:rFonts w:ascii="Aptos" w:hAnsi="Aptos"/>
                <w:color w:val="000000"/>
                <w:sz w:val="15"/>
              </w:rPr>
              <w:t>Delete</w:t>
            </w:r>
          </w:p>
        </w:tc>
        <w:tc>
          <w:tcPr>
            <w:tcW w:type="dxa" w:w="3240"/>
            <w:shd w:fill="F8FAFC"/>
            <w:vAlign w:val="center"/>
            <w:tcMar>
              <w:top w:w="100" w:type="dxa"/>
              <w:start w:w="110" w:type="dxa"/>
              <w:bottom w:w="100" w:type="dxa"/>
              <w:end w:w="110" w:type="dxa"/>
            </w:tcMar>
          </w:tcPr>
          <w:p>
            <w:pPr>
              <w:jc w:val="left"/>
            </w:pPr>
            <w:r>
              <w:rPr>
                <w:rFonts w:ascii="Aptos" w:hAnsi="Aptos"/>
                <w:color w:val="000000"/>
                <w:sz w:val="15"/>
              </w:rPr>
              <w:t>DELETE /api/workouts/:id</w:t>
            </w:r>
          </w:p>
        </w:tc>
        <w:tc>
          <w:tcPr>
            <w:tcW w:type="dxa" w:w="792"/>
            <w:shd w:fill="F8FAFC"/>
            <w:vAlign w:val="center"/>
            <w:tcMar>
              <w:top w:w="100" w:type="dxa"/>
              <w:start w:w="110" w:type="dxa"/>
              <w:bottom w:w="100" w:type="dxa"/>
              <w:end w:w="110" w:type="dxa"/>
            </w:tcMar>
          </w:tcPr>
          <w:p>
            <w:pPr>
              <w:jc w:val="left"/>
            </w:pPr>
            <w:r>
              <w:rPr>
                <w:rFonts w:ascii="Aptos" w:hAnsi="Aptos"/>
                <w:color w:val="000000"/>
                <w:sz w:val="15"/>
              </w:rPr>
              <w:t>200</w:t>
            </w:r>
          </w:p>
        </w:tc>
        <w:tc>
          <w:tcPr>
            <w:tcW w:type="dxa" w:w="2880"/>
            <w:shd w:fill="F8FAFC"/>
            <w:vAlign w:val="center"/>
            <w:tcMar>
              <w:top w:w="100" w:type="dxa"/>
              <w:start w:w="110" w:type="dxa"/>
              <w:bottom w:w="100" w:type="dxa"/>
              <w:end w:w="110" w:type="dxa"/>
            </w:tcMar>
          </w:tcPr>
          <w:p>
            <w:pPr>
              <w:jc w:val="left"/>
            </w:pPr>
            <w:r>
              <w:rPr>
                <w:rFonts w:ascii="Aptos" w:hAnsi="Aptos"/>
                <w:color w:val="000000"/>
                <w:sz w:val="15"/>
              </w:rPr>
              <w:t>Pass - follow-up GET returned 404</w:t>
            </w:r>
          </w:p>
        </w:tc>
      </w:tr>
      <w:tr>
        <w:trPr>
          <w:cantSplit/>
        </w:trPr>
        <w:tc>
          <w:tcPr>
            <w:tcW w:type="dxa" w:w="1224"/>
            <w:vAlign w:val="center"/>
            <w:tcMar>
              <w:top w:w="100" w:type="dxa"/>
              <w:start w:w="110" w:type="dxa"/>
              <w:bottom w:w="100" w:type="dxa"/>
              <w:end w:w="110" w:type="dxa"/>
            </w:tcMar>
          </w:tcPr>
          <w:p>
            <w:pPr>
              <w:jc w:val="center"/>
            </w:pPr>
            <w:r>
              <w:rPr>
                <w:rFonts w:ascii="Aptos" w:hAnsi="Aptos"/>
                <w:color w:val="000000"/>
                <w:sz w:val="15"/>
              </w:rPr>
              <w:t>Gemini</w:t>
            </w:r>
          </w:p>
        </w:tc>
        <w:tc>
          <w:tcPr>
            <w:tcW w:type="dxa" w:w="1656"/>
            <w:vAlign w:val="center"/>
            <w:tcMar>
              <w:top w:w="100" w:type="dxa"/>
              <w:start w:w="110" w:type="dxa"/>
              <w:bottom w:w="100" w:type="dxa"/>
              <w:end w:w="110" w:type="dxa"/>
            </w:tcMar>
          </w:tcPr>
          <w:p>
            <w:pPr>
              <w:jc w:val="left"/>
            </w:pPr>
            <w:r>
              <w:rPr>
                <w:rFonts w:ascii="Aptos" w:hAnsi="Aptos"/>
                <w:color w:val="000000"/>
                <w:sz w:val="15"/>
              </w:rPr>
              <w:t>Recommendation</w:t>
            </w:r>
          </w:p>
        </w:tc>
        <w:tc>
          <w:tcPr>
            <w:tcW w:type="dxa" w:w="3240"/>
            <w:vAlign w:val="center"/>
            <w:tcMar>
              <w:top w:w="100" w:type="dxa"/>
              <w:start w:w="110" w:type="dxa"/>
              <w:bottom w:w="100" w:type="dxa"/>
              <w:end w:w="110" w:type="dxa"/>
            </w:tcMar>
          </w:tcPr>
          <w:p>
            <w:pPr>
              <w:jc w:val="left"/>
            </w:pPr>
            <w:r>
              <w:rPr>
                <w:rFonts w:ascii="Aptos" w:hAnsi="Aptos"/>
                <w:color w:val="000000"/>
                <w:sz w:val="15"/>
              </w:rPr>
              <w:t>POST /api/ai/workout-recommendation</w:t>
            </w:r>
          </w:p>
        </w:tc>
        <w:tc>
          <w:tcPr>
            <w:tcW w:type="dxa" w:w="792"/>
            <w:vAlign w:val="center"/>
            <w:tcMar>
              <w:top w:w="100" w:type="dxa"/>
              <w:start w:w="110" w:type="dxa"/>
              <w:bottom w:w="100" w:type="dxa"/>
              <w:end w:w="110" w:type="dxa"/>
            </w:tcMar>
          </w:tcPr>
          <w:p>
            <w:pPr>
              <w:jc w:val="left"/>
            </w:pPr>
            <w:r>
              <w:rPr>
                <w:rFonts w:ascii="Aptos" w:hAnsi="Aptos"/>
                <w:color w:val="000000"/>
                <w:sz w:val="15"/>
              </w:rPr>
              <w:t>200</w:t>
            </w:r>
          </w:p>
        </w:tc>
        <w:tc>
          <w:tcPr>
            <w:tcW w:type="dxa" w:w="2880"/>
            <w:vAlign w:val="center"/>
            <w:tcMar>
              <w:top w:w="100" w:type="dxa"/>
              <w:start w:w="110" w:type="dxa"/>
              <w:bottom w:w="100" w:type="dxa"/>
              <w:end w:w="110" w:type="dxa"/>
            </w:tcMar>
          </w:tcPr>
          <w:p>
            <w:pPr>
              <w:jc w:val="left"/>
            </w:pPr>
            <w:r>
              <w:rPr>
                <w:rFonts w:ascii="Aptos" w:hAnsi="Aptos"/>
                <w:color w:val="000000"/>
                <w:sz w:val="15"/>
              </w:rPr>
              <w:t>Pass - 7-day structured response</w:t>
            </w:r>
          </w:p>
        </w:tc>
      </w:tr>
      <w:tr>
        <w:trPr>
          <w:cantSplit/>
        </w:trPr>
        <w:tc>
          <w:tcPr>
            <w:tcW w:type="dxa" w:w="1224"/>
            <w:shd w:fill="F8FAFC"/>
            <w:vAlign w:val="center"/>
            <w:tcMar>
              <w:top w:w="100" w:type="dxa"/>
              <w:start w:w="110" w:type="dxa"/>
              <w:bottom w:w="100" w:type="dxa"/>
              <w:end w:w="110" w:type="dxa"/>
            </w:tcMar>
          </w:tcPr>
          <w:p>
            <w:pPr>
              <w:jc w:val="center"/>
            </w:pPr>
            <w:r>
              <w:rPr>
                <w:rFonts w:ascii="Aptos" w:hAnsi="Aptos"/>
                <w:color w:val="000000"/>
                <w:sz w:val="15"/>
              </w:rPr>
              <w:t>Gemini</w:t>
            </w:r>
          </w:p>
        </w:tc>
        <w:tc>
          <w:tcPr>
            <w:tcW w:type="dxa" w:w="1656"/>
            <w:shd w:fill="F8FAFC"/>
            <w:vAlign w:val="center"/>
            <w:tcMar>
              <w:top w:w="100" w:type="dxa"/>
              <w:start w:w="110" w:type="dxa"/>
              <w:bottom w:w="100" w:type="dxa"/>
              <w:end w:w="110" w:type="dxa"/>
            </w:tcMar>
          </w:tcPr>
          <w:p>
            <w:pPr>
              <w:jc w:val="left"/>
            </w:pPr>
            <w:r>
              <w:rPr>
                <w:rFonts w:ascii="Aptos" w:hAnsi="Aptos"/>
                <w:color w:val="000000"/>
                <w:sz w:val="15"/>
              </w:rPr>
              <w:t>Submitted insights</w:t>
            </w:r>
          </w:p>
        </w:tc>
        <w:tc>
          <w:tcPr>
            <w:tcW w:type="dxa" w:w="3240"/>
            <w:shd w:fill="F8FAFC"/>
            <w:vAlign w:val="center"/>
            <w:tcMar>
              <w:top w:w="100" w:type="dxa"/>
              <w:start w:w="110" w:type="dxa"/>
              <w:bottom w:w="100" w:type="dxa"/>
              <w:end w:w="110" w:type="dxa"/>
            </w:tcMar>
          </w:tcPr>
          <w:p>
            <w:pPr>
              <w:jc w:val="left"/>
            </w:pPr>
            <w:r>
              <w:rPr>
                <w:rFonts w:ascii="Aptos" w:hAnsi="Aptos"/>
                <w:color w:val="000000"/>
                <w:sz w:val="15"/>
              </w:rPr>
              <w:t>POST /api/ai/fitness-insights</w:t>
            </w:r>
          </w:p>
        </w:tc>
        <w:tc>
          <w:tcPr>
            <w:tcW w:type="dxa" w:w="792"/>
            <w:shd w:fill="F8FAFC"/>
            <w:vAlign w:val="center"/>
            <w:tcMar>
              <w:top w:w="100" w:type="dxa"/>
              <w:start w:w="110" w:type="dxa"/>
              <w:bottom w:w="100" w:type="dxa"/>
              <w:end w:w="110" w:type="dxa"/>
            </w:tcMar>
          </w:tcPr>
          <w:p>
            <w:pPr>
              <w:jc w:val="left"/>
            </w:pPr>
            <w:r>
              <w:rPr>
                <w:rFonts w:ascii="Aptos" w:hAnsi="Aptos"/>
                <w:color w:val="000000"/>
                <w:sz w:val="15"/>
              </w:rPr>
              <w:t>200</w:t>
            </w:r>
          </w:p>
        </w:tc>
        <w:tc>
          <w:tcPr>
            <w:tcW w:type="dxa" w:w="2880"/>
            <w:shd w:fill="F8FAFC"/>
            <w:vAlign w:val="center"/>
            <w:tcMar>
              <w:top w:w="100" w:type="dxa"/>
              <w:start w:w="110" w:type="dxa"/>
              <w:bottom w:w="100" w:type="dxa"/>
              <w:end w:w="110" w:type="dxa"/>
            </w:tcMar>
          </w:tcPr>
          <w:p>
            <w:pPr>
              <w:jc w:val="left"/>
            </w:pPr>
            <w:r>
              <w:rPr>
                <w:rFonts w:ascii="Aptos" w:hAnsi="Aptos"/>
                <w:color w:val="000000"/>
                <w:sz w:val="15"/>
              </w:rPr>
              <w:t>Pass - supplied metrics referenced</w:t>
            </w:r>
          </w:p>
        </w:tc>
      </w:tr>
      <w:tr>
        <w:trPr>
          <w:cantSplit/>
        </w:trPr>
        <w:tc>
          <w:tcPr>
            <w:tcW w:type="dxa" w:w="1224"/>
            <w:vAlign w:val="center"/>
            <w:tcMar>
              <w:top w:w="100" w:type="dxa"/>
              <w:start w:w="110" w:type="dxa"/>
              <w:bottom w:w="100" w:type="dxa"/>
              <w:end w:w="110" w:type="dxa"/>
            </w:tcMar>
          </w:tcPr>
          <w:p>
            <w:pPr>
              <w:jc w:val="center"/>
            </w:pPr>
            <w:r>
              <w:rPr>
                <w:rFonts w:ascii="Aptos" w:hAnsi="Aptos"/>
                <w:color w:val="000000"/>
                <w:sz w:val="15"/>
              </w:rPr>
              <w:t>Gemini</w:t>
            </w:r>
          </w:p>
        </w:tc>
        <w:tc>
          <w:tcPr>
            <w:tcW w:type="dxa" w:w="1656"/>
            <w:vAlign w:val="center"/>
            <w:tcMar>
              <w:top w:w="100" w:type="dxa"/>
              <w:start w:w="110" w:type="dxa"/>
              <w:bottom w:w="100" w:type="dxa"/>
              <w:end w:w="110" w:type="dxa"/>
            </w:tcMar>
          </w:tcPr>
          <w:p>
            <w:pPr>
              <w:jc w:val="left"/>
            </w:pPr>
            <w:r>
              <w:rPr>
                <w:rFonts w:ascii="Aptos" w:hAnsi="Aptos"/>
                <w:color w:val="000000"/>
                <w:sz w:val="15"/>
              </w:rPr>
              <w:t>Database insights</w:t>
            </w:r>
          </w:p>
        </w:tc>
        <w:tc>
          <w:tcPr>
            <w:tcW w:type="dxa" w:w="3240"/>
            <w:vAlign w:val="center"/>
            <w:tcMar>
              <w:top w:w="100" w:type="dxa"/>
              <w:start w:w="110" w:type="dxa"/>
              <w:bottom w:w="100" w:type="dxa"/>
              <w:end w:w="110" w:type="dxa"/>
            </w:tcMar>
          </w:tcPr>
          <w:p>
            <w:pPr>
              <w:jc w:val="left"/>
            </w:pPr>
            <w:r>
              <w:rPr>
                <w:rFonts w:ascii="Aptos" w:hAnsi="Aptos"/>
                <w:color w:val="000000"/>
                <w:sz w:val="15"/>
              </w:rPr>
              <w:t>POST /api/ai/fitness-insights</w:t>
            </w:r>
          </w:p>
        </w:tc>
        <w:tc>
          <w:tcPr>
            <w:tcW w:type="dxa" w:w="792"/>
            <w:vAlign w:val="center"/>
            <w:tcMar>
              <w:top w:w="100" w:type="dxa"/>
              <w:start w:w="110" w:type="dxa"/>
              <w:bottom w:w="100" w:type="dxa"/>
              <w:end w:w="110" w:type="dxa"/>
            </w:tcMar>
          </w:tcPr>
          <w:p>
            <w:pPr>
              <w:jc w:val="left"/>
            </w:pPr>
            <w:r>
              <w:rPr>
                <w:rFonts w:ascii="Aptos" w:hAnsi="Aptos"/>
                <w:color w:val="000000"/>
                <w:sz w:val="15"/>
              </w:rPr>
              <w:t>200</w:t>
            </w:r>
          </w:p>
        </w:tc>
        <w:tc>
          <w:tcPr>
            <w:tcW w:type="dxa" w:w="2880"/>
            <w:vAlign w:val="center"/>
            <w:tcMar>
              <w:top w:w="100" w:type="dxa"/>
              <w:start w:w="110" w:type="dxa"/>
              <w:bottom w:w="100" w:type="dxa"/>
              <w:end w:w="110" w:type="dxa"/>
            </w:tcMar>
          </w:tcPr>
          <w:p>
            <w:pPr>
              <w:jc w:val="left"/>
            </w:pPr>
            <w:r>
              <w:rPr>
                <w:rFonts w:ascii="Aptos" w:hAnsi="Aptos"/>
                <w:color w:val="000000"/>
                <w:sz w:val="15"/>
              </w:rPr>
              <w:t>Pass - exact 3, 38.3 and 780 calculation</w:t>
            </w:r>
          </w:p>
        </w:tc>
      </w:tr>
    </w:tbl>
    <w:p>
      <w:pPr>
        <w:spacing w:after="20"/>
      </w:pPr>
    </w:p>
    <w:p>
      <w:pPr>
        <w:pStyle w:val="Heading1"/>
      </w:pPr>
      <w:r>
        <w:t>Detailed test cases</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1999"/>
        <w:gridCol w:w="1999"/>
        <w:gridCol w:w="1999"/>
        <w:gridCol w:w="1999"/>
        <w:gridCol w:w="1999"/>
      </w:tblGrid>
      <w:tr>
        <w:trPr>
          <w:tblHeader w:val="true"/>
        </w:trPr>
        <w:tc>
          <w:tcPr>
            <w:tcW w:type="dxa" w:w="605"/>
            <w:shd w:fill="16324F"/>
            <w:vAlign w:val="center"/>
            <w:tcMar>
              <w:top w:w="100" w:type="dxa"/>
              <w:start w:w="110" w:type="dxa"/>
              <w:bottom w:w="100" w:type="dxa"/>
              <w:end w:w="110" w:type="dxa"/>
            </w:tcMar>
          </w:tcPr>
          <w:p>
            <w:pPr>
              <w:jc w:val="center"/>
            </w:pPr>
            <w:r>
              <w:rPr>
                <w:rFonts w:ascii="Aptos" w:hAnsi="Aptos"/>
                <w:b/>
                <w:color w:val="FFFFFF"/>
                <w:sz w:val="14"/>
              </w:rPr>
              <w:t>ID</w:t>
            </w:r>
          </w:p>
        </w:tc>
        <w:tc>
          <w:tcPr>
            <w:tcW w:type="dxa" w:w="1944"/>
            <w:shd w:fill="16324F"/>
            <w:vAlign w:val="center"/>
            <w:tcMar>
              <w:top w:w="100" w:type="dxa"/>
              <w:start w:w="110" w:type="dxa"/>
              <w:bottom w:w="100" w:type="dxa"/>
              <w:end w:w="110" w:type="dxa"/>
            </w:tcMar>
          </w:tcPr>
          <w:p>
            <w:pPr>
              <w:jc w:val="center"/>
            </w:pPr>
            <w:r>
              <w:rPr>
                <w:rFonts w:ascii="Aptos" w:hAnsi="Aptos"/>
                <w:b/>
                <w:color w:val="FFFFFF"/>
                <w:sz w:val="14"/>
              </w:rPr>
              <w:t>Case</w:t>
            </w:r>
          </w:p>
        </w:tc>
        <w:tc>
          <w:tcPr>
            <w:tcW w:type="dxa" w:w="3240"/>
            <w:shd w:fill="16324F"/>
            <w:vAlign w:val="center"/>
            <w:tcMar>
              <w:top w:w="100" w:type="dxa"/>
              <w:start w:w="110" w:type="dxa"/>
              <w:bottom w:w="100" w:type="dxa"/>
              <w:end w:w="110" w:type="dxa"/>
            </w:tcMar>
          </w:tcPr>
          <w:p>
            <w:pPr>
              <w:jc w:val="center"/>
            </w:pPr>
            <w:r>
              <w:rPr>
                <w:rFonts w:ascii="Aptos" w:hAnsi="Aptos"/>
                <w:b/>
                <w:color w:val="FFFFFF"/>
                <w:sz w:val="14"/>
              </w:rPr>
              <w:t>Input or condition</w:t>
            </w:r>
          </w:p>
        </w:tc>
        <w:tc>
          <w:tcPr>
            <w:tcW w:type="dxa" w:w="2376"/>
            <w:shd w:fill="16324F"/>
            <w:vAlign w:val="center"/>
            <w:tcMar>
              <w:top w:w="100" w:type="dxa"/>
              <w:start w:w="110" w:type="dxa"/>
              <w:bottom w:w="100" w:type="dxa"/>
              <w:end w:w="110" w:type="dxa"/>
            </w:tcMar>
          </w:tcPr>
          <w:p>
            <w:pPr>
              <w:jc w:val="center"/>
            </w:pPr>
            <w:r>
              <w:rPr>
                <w:rFonts w:ascii="Aptos" w:hAnsi="Aptos"/>
                <w:b/>
                <w:color w:val="FFFFFF"/>
                <w:sz w:val="14"/>
              </w:rPr>
              <w:t>Expected</w:t>
            </w:r>
          </w:p>
        </w:tc>
        <w:tc>
          <w:tcPr>
            <w:tcW w:type="dxa" w:w="1656"/>
            <w:shd w:fill="16324F"/>
            <w:vAlign w:val="center"/>
            <w:tcMar>
              <w:top w:w="100" w:type="dxa"/>
              <w:start w:w="110" w:type="dxa"/>
              <w:bottom w:w="100" w:type="dxa"/>
              <w:end w:w="110" w:type="dxa"/>
            </w:tcMar>
          </w:tcPr>
          <w:p>
            <w:pPr>
              <w:jc w:val="center"/>
            </w:pPr>
            <w:r>
              <w:rPr>
                <w:rFonts w:ascii="Aptos" w:hAnsi="Aptos"/>
                <w:b/>
                <w:color w:val="FFFFFF"/>
                <w:sz w:val="14"/>
              </w:rPr>
              <w:t>Recorded result</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T01</w:t>
            </w:r>
          </w:p>
        </w:tc>
        <w:tc>
          <w:tcPr>
            <w:tcW w:type="dxa" w:w="1944"/>
            <w:vAlign w:val="center"/>
            <w:tcMar>
              <w:top w:w="100" w:type="dxa"/>
              <w:start w:w="110" w:type="dxa"/>
              <w:bottom w:w="100" w:type="dxa"/>
              <w:end w:w="110" w:type="dxa"/>
            </w:tcMar>
          </w:tcPr>
          <w:p>
            <w:pPr>
              <w:jc w:val="left"/>
            </w:pPr>
            <w:r>
              <w:rPr>
                <w:rFonts w:ascii="Aptos" w:hAnsi="Aptos"/>
                <w:color w:val="000000"/>
                <w:sz w:val="14"/>
              </w:rPr>
              <w:t>Valid registration</w:t>
            </w:r>
          </w:p>
        </w:tc>
        <w:tc>
          <w:tcPr>
            <w:tcW w:type="dxa" w:w="3240"/>
            <w:vAlign w:val="center"/>
            <w:tcMar>
              <w:top w:w="100" w:type="dxa"/>
              <w:start w:w="110" w:type="dxa"/>
              <w:bottom w:w="100" w:type="dxa"/>
              <w:end w:w="110" w:type="dxa"/>
            </w:tcMar>
          </w:tcPr>
          <w:p>
            <w:pPr>
              <w:jc w:val="left"/>
            </w:pPr>
            <w:r>
              <w:rPr>
                <w:rFonts w:ascii="Aptos" w:hAnsi="Aptos"/>
                <w:color w:val="000000"/>
                <w:sz w:val="14"/>
              </w:rPr>
              <w:t>Unique name, email and password</w:t>
            </w:r>
          </w:p>
        </w:tc>
        <w:tc>
          <w:tcPr>
            <w:tcW w:type="dxa" w:w="2376"/>
            <w:vAlign w:val="center"/>
            <w:tcMar>
              <w:top w:w="100" w:type="dxa"/>
              <w:start w:w="110" w:type="dxa"/>
              <w:bottom w:w="100" w:type="dxa"/>
              <w:end w:w="110" w:type="dxa"/>
            </w:tcMar>
          </w:tcPr>
          <w:p>
            <w:pPr>
              <w:jc w:val="left"/>
            </w:pPr>
            <w:r>
              <w:rPr>
                <w:rFonts w:ascii="Aptos" w:hAnsi="Aptos"/>
                <w:color w:val="000000"/>
                <w:sz w:val="14"/>
              </w:rPr>
              <w:t>201 and safe user plus JWT</w:t>
            </w:r>
          </w:p>
        </w:tc>
        <w:tc>
          <w:tcPr>
            <w:tcW w:type="dxa" w:w="1656"/>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T02</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Duplicate registration</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Existing email</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409 conflict</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T03</w:t>
            </w:r>
          </w:p>
        </w:tc>
        <w:tc>
          <w:tcPr>
            <w:tcW w:type="dxa" w:w="1944"/>
            <w:vAlign w:val="center"/>
            <w:tcMar>
              <w:top w:w="100" w:type="dxa"/>
              <w:start w:w="110" w:type="dxa"/>
              <w:bottom w:w="100" w:type="dxa"/>
              <w:end w:w="110" w:type="dxa"/>
            </w:tcMar>
          </w:tcPr>
          <w:p>
            <w:pPr>
              <w:jc w:val="left"/>
            </w:pPr>
            <w:r>
              <w:rPr>
                <w:rFonts w:ascii="Aptos" w:hAnsi="Aptos"/>
                <w:color w:val="000000"/>
                <w:sz w:val="14"/>
              </w:rPr>
              <w:t>Valid login</w:t>
            </w:r>
          </w:p>
        </w:tc>
        <w:tc>
          <w:tcPr>
            <w:tcW w:type="dxa" w:w="3240"/>
            <w:vAlign w:val="center"/>
            <w:tcMar>
              <w:top w:w="100" w:type="dxa"/>
              <w:start w:w="110" w:type="dxa"/>
              <w:bottom w:w="100" w:type="dxa"/>
              <w:end w:w="110" w:type="dxa"/>
            </w:tcMar>
          </w:tcPr>
          <w:p>
            <w:pPr>
              <w:jc w:val="left"/>
            </w:pPr>
            <w:r>
              <w:rPr>
                <w:rFonts w:ascii="Aptos" w:hAnsi="Aptos"/>
                <w:color w:val="000000"/>
                <w:sz w:val="14"/>
              </w:rPr>
              <w:t>Correct email and password</w:t>
            </w:r>
          </w:p>
        </w:tc>
        <w:tc>
          <w:tcPr>
            <w:tcW w:type="dxa" w:w="2376"/>
            <w:vAlign w:val="center"/>
            <w:tcMar>
              <w:top w:w="100" w:type="dxa"/>
              <w:start w:w="110" w:type="dxa"/>
              <w:bottom w:w="100" w:type="dxa"/>
              <w:end w:w="110" w:type="dxa"/>
            </w:tcMar>
          </w:tcPr>
          <w:p>
            <w:pPr>
              <w:jc w:val="left"/>
            </w:pPr>
            <w:r>
              <w:rPr>
                <w:rFonts w:ascii="Aptos" w:hAnsi="Aptos"/>
                <w:color w:val="000000"/>
                <w:sz w:val="14"/>
              </w:rPr>
              <w:t>200 and JWT</w:t>
            </w:r>
          </w:p>
        </w:tc>
        <w:tc>
          <w:tcPr>
            <w:tcW w:type="dxa" w:w="1656"/>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T04</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Invalid login</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Wrong or unknown credentials</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Generic 401</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T05</w:t>
            </w:r>
          </w:p>
        </w:tc>
        <w:tc>
          <w:tcPr>
            <w:tcW w:type="dxa" w:w="1944"/>
            <w:vAlign w:val="center"/>
            <w:tcMar>
              <w:top w:w="100" w:type="dxa"/>
              <w:start w:w="110" w:type="dxa"/>
              <w:bottom w:w="100" w:type="dxa"/>
              <w:end w:w="110" w:type="dxa"/>
            </w:tcMar>
          </w:tcPr>
          <w:p>
            <w:pPr>
              <w:jc w:val="left"/>
            </w:pPr>
            <w:r>
              <w:rPr>
                <w:rFonts w:ascii="Aptos" w:hAnsi="Aptos"/>
                <w:color w:val="000000"/>
                <w:sz w:val="14"/>
              </w:rPr>
              <w:t>Protected profile</w:t>
            </w:r>
          </w:p>
        </w:tc>
        <w:tc>
          <w:tcPr>
            <w:tcW w:type="dxa" w:w="3240"/>
            <w:vAlign w:val="center"/>
            <w:tcMar>
              <w:top w:w="100" w:type="dxa"/>
              <w:start w:w="110" w:type="dxa"/>
              <w:bottom w:w="100" w:type="dxa"/>
              <w:end w:w="110" w:type="dxa"/>
            </w:tcMar>
          </w:tcPr>
          <w:p>
            <w:pPr>
              <w:jc w:val="left"/>
            </w:pPr>
            <w:r>
              <w:rPr>
                <w:rFonts w:ascii="Aptos" w:hAnsi="Aptos"/>
                <w:color w:val="000000"/>
                <w:sz w:val="14"/>
              </w:rPr>
              <w:t>Valid Bearer token</w:t>
            </w:r>
          </w:p>
        </w:tc>
        <w:tc>
          <w:tcPr>
            <w:tcW w:type="dxa" w:w="2376"/>
            <w:vAlign w:val="center"/>
            <w:tcMar>
              <w:top w:w="100" w:type="dxa"/>
              <w:start w:w="110" w:type="dxa"/>
              <w:bottom w:w="100" w:type="dxa"/>
              <w:end w:w="110" w:type="dxa"/>
            </w:tcMar>
          </w:tcPr>
          <w:p>
            <w:pPr>
              <w:jc w:val="left"/>
            </w:pPr>
            <w:r>
              <w:rPr>
                <w:rFonts w:ascii="Aptos" w:hAnsi="Aptos"/>
                <w:color w:val="000000"/>
                <w:sz w:val="14"/>
              </w:rPr>
              <w:t>200 and safe profile</w:t>
            </w:r>
          </w:p>
        </w:tc>
        <w:tc>
          <w:tcPr>
            <w:tcW w:type="dxa" w:w="1656"/>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T06</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Profile without token</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No Authorization header</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401</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T07</w:t>
            </w:r>
          </w:p>
        </w:tc>
        <w:tc>
          <w:tcPr>
            <w:tcW w:type="dxa" w:w="1944"/>
            <w:vAlign w:val="center"/>
            <w:tcMar>
              <w:top w:w="100" w:type="dxa"/>
              <w:start w:w="110" w:type="dxa"/>
              <w:bottom w:w="100" w:type="dxa"/>
              <w:end w:w="110" w:type="dxa"/>
            </w:tcMar>
          </w:tcPr>
          <w:p>
            <w:pPr>
              <w:jc w:val="left"/>
            </w:pPr>
            <w:r>
              <w:rPr>
                <w:rFonts w:ascii="Aptos" w:hAnsi="Aptos"/>
                <w:color w:val="000000"/>
                <w:sz w:val="14"/>
              </w:rPr>
              <w:t>Create workout</w:t>
            </w:r>
          </w:p>
        </w:tc>
        <w:tc>
          <w:tcPr>
            <w:tcW w:type="dxa" w:w="3240"/>
            <w:vAlign w:val="center"/>
            <w:tcMar>
              <w:top w:w="100" w:type="dxa"/>
              <w:start w:w="110" w:type="dxa"/>
              <w:bottom w:w="100" w:type="dxa"/>
              <w:end w:w="110" w:type="dxa"/>
            </w:tcMar>
          </w:tcPr>
          <w:p>
            <w:pPr>
              <w:jc w:val="left"/>
            </w:pPr>
            <w:r>
              <w:rPr>
                <w:rFonts w:ascii="Aptos" w:hAnsi="Aptos"/>
                <w:color w:val="000000"/>
                <w:sz w:val="14"/>
              </w:rPr>
              <w:t>Valid workout fields</w:t>
            </w:r>
          </w:p>
        </w:tc>
        <w:tc>
          <w:tcPr>
            <w:tcW w:type="dxa" w:w="2376"/>
            <w:vAlign w:val="center"/>
            <w:tcMar>
              <w:top w:w="100" w:type="dxa"/>
              <w:start w:w="110" w:type="dxa"/>
              <w:bottom w:w="100" w:type="dxa"/>
              <w:end w:w="110" w:type="dxa"/>
            </w:tcMar>
          </w:tcPr>
          <w:p>
            <w:pPr>
              <w:jc w:val="left"/>
            </w:pPr>
            <w:r>
              <w:rPr>
                <w:rFonts w:ascii="Aptos" w:hAnsi="Aptos"/>
                <w:color w:val="000000"/>
                <w:sz w:val="14"/>
              </w:rPr>
              <w:t>201 and JWT owner</w:t>
            </w:r>
          </w:p>
        </w:tc>
        <w:tc>
          <w:tcPr>
            <w:tcW w:type="dxa" w:w="1656"/>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T08</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Invalid workout</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Missing or invalid fields</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400 field errors</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T09</w:t>
            </w:r>
          </w:p>
        </w:tc>
        <w:tc>
          <w:tcPr>
            <w:tcW w:type="dxa" w:w="1944"/>
            <w:vAlign w:val="center"/>
            <w:tcMar>
              <w:top w:w="100" w:type="dxa"/>
              <w:start w:w="110" w:type="dxa"/>
              <w:bottom w:w="100" w:type="dxa"/>
              <w:end w:w="110" w:type="dxa"/>
            </w:tcMar>
          </w:tcPr>
          <w:p>
            <w:pPr>
              <w:jc w:val="left"/>
            </w:pPr>
            <w:r>
              <w:rPr>
                <w:rFonts w:ascii="Aptos" w:hAnsi="Aptos"/>
                <w:color w:val="000000"/>
                <w:sz w:val="14"/>
              </w:rPr>
              <w:t>List own workouts</w:t>
            </w:r>
          </w:p>
        </w:tc>
        <w:tc>
          <w:tcPr>
            <w:tcW w:type="dxa" w:w="3240"/>
            <w:vAlign w:val="center"/>
            <w:tcMar>
              <w:top w:w="100" w:type="dxa"/>
              <w:start w:w="110" w:type="dxa"/>
              <w:bottom w:w="100" w:type="dxa"/>
              <w:end w:w="110" w:type="dxa"/>
            </w:tcMar>
          </w:tcPr>
          <w:p>
            <w:pPr>
              <w:jc w:val="left"/>
            </w:pPr>
            <w:r>
              <w:rPr>
                <w:rFonts w:ascii="Aptos" w:hAnsi="Aptos"/>
                <w:color w:val="000000"/>
                <w:sz w:val="14"/>
              </w:rPr>
              <w:t>Authenticated request</w:t>
            </w:r>
          </w:p>
        </w:tc>
        <w:tc>
          <w:tcPr>
            <w:tcW w:type="dxa" w:w="2376"/>
            <w:vAlign w:val="center"/>
            <w:tcMar>
              <w:top w:w="100" w:type="dxa"/>
              <w:start w:w="110" w:type="dxa"/>
              <w:bottom w:w="100" w:type="dxa"/>
              <w:end w:w="110" w:type="dxa"/>
            </w:tcMar>
          </w:tcPr>
          <w:p>
            <w:pPr>
              <w:jc w:val="left"/>
            </w:pPr>
            <w:r>
              <w:rPr>
                <w:rFonts w:ascii="Aptos" w:hAnsi="Aptos"/>
                <w:color w:val="000000"/>
                <w:sz w:val="14"/>
              </w:rPr>
              <w:t>200 newest first</w:t>
            </w:r>
          </w:p>
        </w:tc>
        <w:tc>
          <w:tcPr>
            <w:tcW w:type="dxa" w:w="1656"/>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T10</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Cross-user isolation</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User B requests user A data</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No foreign record</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T11</w:t>
            </w:r>
          </w:p>
        </w:tc>
        <w:tc>
          <w:tcPr>
            <w:tcW w:type="dxa" w:w="1944"/>
            <w:vAlign w:val="center"/>
            <w:tcMar>
              <w:top w:w="100" w:type="dxa"/>
              <w:start w:w="110" w:type="dxa"/>
              <w:bottom w:w="100" w:type="dxa"/>
              <w:end w:w="110" w:type="dxa"/>
            </w:tcMar>
          </w:tcPr>
          <w:p>
            <w:pPr>
              <w:jc w:val="left"/>
            </w:pPr>
            <w:r>
              <w:rPr>
                <w:rFonts w:ascii="Aptos" w:hAnsi="Aptos"/>
                <w:color w:val="000000"/>
                <w:sz w:val="14"/>
              </w:rPr>
              <w:t>Search by name</w:t>
            </w:r>
          </w:p>
        </w:tc>
        <w:tc>
          <w:tcPr>
            <w:tcW w:type="dxa" w:w="3240"/>
            <w:vAlign w:val="center"/>
            <w:tcMar>
              <w:top w:w="100" w:type="dxa"/>
              <w:start w:w="110" w:type="dxa"/>
              <w:bottom w:w="100" w:type="dxa"/>
              <w:end w:w="110" w:type="dxa"/>
            </w:tcMar>
          </w:tcPr>
          <w:p>
            <w:pPr>
              <w:jc w:val="left"/>
            </w:pPr>
            <w:r>
              <w:rPr>
                <w:rFonts w:ascii="Aptos" w:hAnsi="Aptos"/>
                <w:color w:val="000000"/>
                <w:sz w:val="14"/>
              </w:rPr>
              <w:t>Partial case-insensitive term</w:t>
            </w:r>
          </w:p>
        </w:tc>
        <w:tc>
          <w:tcPr>
            <w:tcW w:type="dxa" w:w="2376"/>
            <w:vAlign w:val="center"/>
            <w:tcMar>
              <w:top w:w="100" w:type="dxa"/>
              <w:start w:w="110" w:type="dxa"/>
              <w:bottom w:w="100" w:type="dxa"/>
              <w:end w:w="110" w:type="dxa"/>
            </w:tcMar>
          </w:tcPr>
          <w:p>
            <w:pPr>
              <w:jc w:val="left"/>
            </w:pPr>
            <w:r>
              <w:rPr>
                <w:rFonts w:ascii="Aptos" w:hAnsi="Aptos"/>
                <w:color w:val="000000"/>
                <w:sz w:val="14"/>
              </w:rPr>
              <w:t>Only matching own records</w:t>
            </w:r>
          </w:p>
        </w:tc>
        <w:tc>
          <w:tcPr>
            <w:tcW w:type="dxa" w:w="1656"/>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T12</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Search by category</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Running</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Exact canonical category</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T13</w:t>
            </w:r>
          </w:p>
        </w:tc>
        <w:tc>
          <w:tcPr>
            <w:tcW w:type="dxa" w:w="1944"/>
            <w:vAlign w:val="center"/>
            <w:tcMar>
              <w:top w:w="100" w:type="dxa"/>
              <w:start w:w="110" w:type="dxa"/>
              <w:bottom w:w="100" w:type="dxa"/>
              <w:end w:w="110" w:type="dxa"/>
            </w:tcMar>
          </w:tcPr>
          <w:p>
            <w:pPr>
              <w:jc w:val="left"/>
            </w:pPr>
            <w:r>
              <w:rPr>
                <w:rFonts w:ascii="Aptos" w:hAnsi="Aptos"/>
                <w:color w:val="000000"/>
                <w:sz w:val="14"/>
              </w:rPr>
              <w:t>Search by date</w:t>
            </w:r>
          </w:p>
        </w:tc>
        <w:tc>
          <w:tcPr>
            <w:tcW w:type="dxa" w:w="3240"/>
            <w:vAlign w:val="center"/>
            <w:tcMar>
              <w:top w:w="100" w:type="dxa"/>
              <w:start w:w="110" w:type="dxa"/>
              <w:bottom w:w="100" w:type="dxa"/>
              <w:end w:w="110" w:type="dxa"/>
            </w:tcMar>
          </w:tcPr>
          <w:p>
            <w:pPr>
              <w:jc w:val="left"/>
            </w:pPr>
            <w:r>
              <w:rPr>
                <w:rFonts w:ascii="Aptos" w:hAnsi="Aptos"/>
                <w:color w:val="000000"/>
                <w:sz w:val="14"/>
              </w:rPr>
              <w:t>Valid calendar date</w:t>
            </w:r>
          </w:p>
        </w:tc>
        <w:tc>
          <w:tcPr>
            <w:tcW w:type="dxa" w:w="2376"/>
            <w:vAlign w:val="center"/>
            <w:tcMar>
              <w:top w:w="100" w:type="dxa"/>
              <w:start w:w="110" w:type="dxa"/>
              <w:bottom w:w="100" w:type="dxa"/>
              <w:end w:w="110" w:type="dxa"/>
            </w:tcMar>
          </w:tcPr>
          <w:p>
            <w:pPr>
              <w:jc w:val="left"/>
            </w:pPr>
            <w:r>
              <w:rPr>
                <w:rFonts w:ascii="Aptos" w:hAnsi="Aptos"/>
                <w:color w:val="000000"/>
                <w:sz w:val="14"/>
              </w:rPr>
              <w:t>UTC-day match</w:t>
            </w:r>
          </w:p>
        </w:tc>
        <w:tc>
          <w:tcPr>
            <w:tcW w:type="dxa" w:w="1656"/>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T14</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Get by ID</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Owned ObjectId</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200 correct workout</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T15</w:t>
            </w:r>
          </w:p>
        </w:tc>
        <w:tc>
          <w:tcPr>
            <w:tcW w:type="dxa" w:w="1944"/>
            <w:vAlign w:val="center"/>
            <w:tcMar>
              <w:top w:w="100" w:type="dxa"/>
              <w:start w:w="110" w:type="dxa"/>
              <w:bottom w:w="100" w:type="dxa"/>
              <w:end w:w="110" w:type="dxa"/>
            </w:tcMar>
          </w:tcPr>
          <w:p>
            <w:pPr>
              <w:jc w:val="left"/>
            </w:pPr>
            <w:r>
              <w:rPr>
                <w:rFonts w:ascii="Aptos" w:hAnsi="Aptos"/>
                <w:color w:val="000000"/>
                <w:sz w:val="14"/>
              </w:rPr>
              <w:t>Invalid ID</w:t>
            </w:r>
          </w:p>
        </w:tc>
        <w:tc>
          <w:tcPr>
            <w:tcW w:type="dxa" w:w="3240"/>
            <w:vAlign w:val="center"/>
            <w:tcMar>
              <w:top w:w="100" w:type="dxa"/>
              <w:start w:w="110" w:type="dxa"/>
              <w:bottom w:w="100" w:type="dxa"/>
              <w:end w:w="110" w:type="dxa"/>
            </w:tcMar>
          </w:tcPr>
          <w:p>
            <w:pPr>
              <w:jc w:val="left"/>
            </w:pPr>
            <w:r>
              <w:rPr>
                <w:rFonts w:ascii="Aptos" w:hAnsi="Aptos"/>
                <w:color w:val="000000"/>
                <w:sz w:val="14"/>
              </w:rPr>
              <w:t>Malformed identifier</w:t>
            </w:r>
          </w:p>
        </w:tc>
        <w:tc>
          <w:tcPr>
            <w:tcW w:type="dxa" w:w="2376"/>
            <w:vAlign w:val="center"/>
            <w:tcMar>
              <w:top w:w="100" w:type="dxa"/>
              <w:start w:w="110" w:type="dxa"/>
              <w:bottom w:w="100" w:type="dxa"/>
              <w:end w:w="110" w:type="dxa"/>
            </w:tcMar>
          </w:tcPr>
          <w:p>
            <w:pPr>
              <w:jc w:val="left"/>
            </w:pPr>
            <w:r>
              <w:rPr>
                <w:rFonts w:ascii="Aptos" w:hAnsi="Aptos"/>
                <w:color w:val="000000"/>
                <w:sz w:val="14"/>
              </w:rPr>
              <w:t>400</w:t>
            </w:r>
          </w:p>
        </w:tc>
        <w:tc>
          <w:tcPr>
            <w:tcW w:type="dxa" w:w="1656"/>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T16</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Update workout</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Duration and calories</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200 changed values</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T17</w:t>
            </w:r>
          </w:p>
        </w:tc>
        <w:tc>
          <w:tcPr>
            <w:tcW w:type="dxa" w:w="1944"/>
            <w:vAlign w:val="center"/>
            <w:tcMar>
              <w:top w:w="100" w:type="dxa"/>
              <w:start w:w="110" w:type="dxa"/>
              <w:bottom w:w="100" w:type="dxa"/>
              <w:end w:w="110" w:type="dxa"/>
            </w:tcMar>
          </w:tcPr>
          <w:p>
            <w:pPr>
              <w:jc w:val="left"/>
            </w:pPr>
            <w:r>
              <w:rPr>
                <w:rFonts w:ascii="Aptos" w:hAnsi="Aptos"/>
                <w:color w:val="000000"/>
                <w:sz w:val="14"/>
              </w:rPr>
              <w:t>Delete workout</w:t>
            </w:r>
          </w:p>
        </w:tc>
        <w:tc>
          <w:tcPr>
            <w:tcW w:type="dxa" w:w="3240"/>
            <w:vAlign w:val="center"/>
            <w:tcMar>
              <w:top w:w="100" w:type="dxa"/>
              <w:start w:w="110" w:type="dxa"/>
              <w:bottom w:w="100" w:type="dxa"/>
              <w:end w:w="110" w:type="dxa"/>
            </w:tcMar>
          </w:tcPr>
          <w:p>
            <w:pPr>
              <w:jc w:val="left"/>
            </w:pPr>
            <w:r>
              <w:rPr>
                <w:rFonts w:ascii="Aptos" w:hAnsi="Aptos"/>
                <w:color w:val="000000"/>
                <w:sz w:val="14"/>
              </w:rPr>
              <w:t>Owned ObjectId</w:t>
            </w:r>
          </w:p>
        </w:tc>
        <w:tc>
          <w:tcPr>
            <w:tcW w:type="dxa" w:w="2376"/>
            <w:vAlign w:val="center"/>
            <w:tcMar>
              <w:top w:w="100" w:type="dxa"/>
              <w:start w:w="110" w:type="dxa"/>
              <w:bottom w:w="100" w:type="dxa"/>
              <w:end w:w="110" w:type="dxa"/>
            </w:tcMar>
          </w:tcPr>
          <w:p>
            <w:pPr>
              <w:jc w:val="left"/>
            </w:pPr>
            <w:r>
              <w:rPr>
                <w:rFonts w:ascii="Aptos" w:hAnsi="Aptos"/>
                <w:color w:val="000000"/>
                <w:sz w:val="14"/>
              </w:rPr>
              <w:t>200 then 404</w:t>
            </w:r>
          </w:p>
        </w:tc>
        <w:tc>
          <w:tcPr>
            <w:tcW w:type="dxa" w:w="1656"/>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T18</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Recommendation</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Age, goal and experience</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Structured Gemini plan</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T19</w:t>
            </w:r>
          </w:p>
        </w:tc>
        <w:tc>
          <w:tcPr>
            <w:tcW w:type="dxa" w:w="1944"/>
            <w:vAlign w:val="center"/>
            <w:tcMar>
              <w:top w:w="100" w:type="dxa"/>
              <w:start w:w="110" w:type="dxa"/>
              <w:bottom w:w="100" w:type="dxa"/>
              <w:end w:w="110" w:type="dxa"/>
            </w:tcMar>
          </w:tcPr>
          <w:p>
            <w:pPr>
              <w:jc w:val="left"/>
            </w:pPr>
            <w:r>
              <w:rPr>
                <w:rFonts w:ascii="Aptos" w:hAnsi="Aptos"/>
                <w:color w:val="000000"/>
                <w:sz w:val="14"/>
              </w:rPr>
              <w:t>Recommendation validation</w:t>
            </w:r>
          </w:p>
        </w:tc>
        <w:tc>
          <w:tcPr>
            <w:tcW w:type="dxa" w:w="3240"/>
            <w:vAlign w:val="center"/>
            <w:tcMar>
              <w:top w:w="100" w:type="dxa"/>
              <w:start w:w="110" w:type="dxa"/>
              <w:bottom w:w="100" w:type="dxa"/>
              <w:end w:w="110" w:type="dxa"/>
            </w:tcMar>
          </w:tcPr>
          <w:p>
            <w:pPr>
              <w:jc w:val="left"/>
            </w:pPr>
            <w:r>
              <w:rPr>
                <w:rFonts w:ascii="Aptos" w:hAnsi="Aptos"/>
                <w:color w:val="000000"/>
                <w:sz w:val="14"/>
              </w:rPr>
              <w:t>Unsupported age or goal</w:t>
            </w:r>
          </w:p>
        </w:tc>
        <w:tc>
          <w:tcPr>
            <w:tcW w:type="dxa" w:w="2376"/>
            <w:vAlign w:val="center"/>
            <w:tcMar>
              <w:top w:w="100" w:type="dxa"/>
              <w:start w:w="110" w:type="dxa"/>
              <w:bottom w:w="100" w:type="dxa"/>
              <w:end w:w="110" w:type="dxa"/>
            </w:tcMar>
          </w:tcPr>
          <w:p>
            <w:pPr>
              <w:jc w:val="left"/>
            </w:pPr>
            <w:r>
              <w:rPr>
                <w:rFonts w:ascii="Aptos" w:hAnsi="Aptos"/>
                <w:color w:val="000000"/>
                <w:sz w:val="14"/>
              </w:rPr>
              <w:t>400</w:t>
            </w:r>
          </w:p>
        </w:tc>
        <w:tc>
          <w:tcPr>
            <w:tcW w:type="dxa" w:w="1656"/>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T20</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Submitted insights</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Workout summary metrics</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Structured analysis</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T21</w:t>
            </w:r>
          </w:p>
        </w:tc>
        <w:tc>
          <w:tcPr>
            <w:tcW w:type="dxa" w:w="1944"/>
            <w:vAlign w:val="center"/>
            <w:tcMar>
              <w:top w:w="100" w:type="dxa"/>
              <w:start w:w="110" w:type="dxa"/>
              <w:bottom w:w="100" w:type="dxa"/>
              <w:end w:w="110" w:type="dxa"/>
            </w:tcMar>
          </w:tcPr>
          <w:p>
            <w:pPr>
              <w:jc w:val="left"/>
            </w:pPr>
            <w:r>
              <w:rPr>
                <w:rFonts w:ascii="Aptos" w:hAnsi="Aptos"/>
                <w:color w:val="000000"/>
                <w:sz w:val="14"/>
              </w:rPr>
              <w:t>Database insights</w:t>
            </w:r>
          </w:p>
        </w:tc>
        <w:tc>
          <w:tcPr>
            <w:tcW w:type="dxa" w:w="3240"/>
            <w:vAlign w:val="center"/>
            <w:tcMar>
              <w:top w:w="100" w:type="dxa"/>
              <w:start w:w="110" w:type="dxa"/>
              <w:bottom w:w="100" w:type="dxa"/>
              <w:end w:w="110" w:type="dxa"/>
            </w:tcMar>
          </w:tcPr>
          <w:p>
            <w:pPr>
              <w:jc w:val="left"/>
            </w:pPr>
            <w:r>
              <w:rPr>
                <w:rFonts w:ascii="Aptos" w:hAnsi="Aptos"/>
                <w:color w:val="000000"/>
                <w:sz w:val="14"/>
              </w:rPr>
              <w:t>useDatabaseStats true</w:t>
            </w:r>
          </w:p>
        </w:tc>
        <w:tc>
          <w:tcPr>
            <w:tcW w:type="dxa" w:w="2376"/>
            <w:vAlign w:val="center"/>
            <w:tcMar>
              <w:top w:w="100" w:type="dxa"/>
              <w:start w:w="110" w:type="dxa"/>
              <w:bottom w:w="100" w:type="dxa"/>
              <w:end w:w="110" w:type="dxa"/>
            </w:tcMar>
          </w:tcPr>
          <w:p>
            <w:pPr>
              <w:jc w:val="left"/>
            </w:pPr>
            <w:r>
              <w:rPr>
                <w:rFonts w:ascii="Aptos" w:hAnsi="Aptos"/>
                <w:color w:val="000000"/>
                <w:sz w:val="14"/>
              </w:rPr>
              <w:t>Exact owner-only aggregate</w:t>
            </w:r>
          </w:p>
        </w:tc>
        <w:tc>
          <w:tcPr>
            <w:tcW w:type="dxa" w:w="1656"/>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T22</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No workouts insights</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Empty owner history</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200 with insights null</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T23</w:t>
            </w:r>
          </w:p>
        </w:tc>
        <w:tc>
          <w:tcPr>
            <w:tcW w:type="dxa" w:w="1944"/>
            <w:vAlign w:val="center"/>
            <w:tcMar>
              <w:top w:w="100" w:type="dxa"/>
              <w:start w:w="110" w:type="dxa"/>
              <w:bottom w:w="100" w:type="dxa"/>
              <w:end w:w="110" w:type="dxa"/>
            </w:tcMar>
          </w:tcPr>
          <w:p>
            <w:pPr>
              <w:jc w:val="left"/>
            </w:pPr>
            <w:r>
              <w:rPr>
                <w:rFonts w:ascii="Aptos" w:hAnsi="Aptos"/>
                <w:color w:val="000000"/>
                <w:sz w:val="14"/>
              </w:rPr>
              <w:t>AI burst limit</w:t>
            </w:r>
          </w:p>
        </w:tc>
        <w:tc>
          <w:tcPr>
            <w:tcW w:type="dxa" w:w="3240"/>
            <w:vAlign w:val="center"/>
            <w:tcMar>
              <w:top w:w="100" w:type="dxa"/>
              <w:start w:w="110" w:type="dxa"/>
              <w:bottom w:w="100" w:type="dxa"/>
              <w:end w:w="110" w:type="dxa"/>
            </w:tcMar>
          </w:tcPr>
          <w:p>
            <w:pPr>
              <w:jc w:val="left"/>
            </w:pPr>
            <w:r>
              <w:rPr>
                <w:rFonts w:ascii="Aptos" w:hAnsi="Aptos"/>
                <w:color w:val="000000"/>
                <w:sz w:val="14"/>
              </w:rPr>
              <w:t>Requests over configured limit</w:t>
            </w:r>
          </w:p>
        </w:tc>
        <w:tc>
          <w:tcPr>
            <w:tcW w:type="dxa" w:w="2376"/>
            <w:vAlign w:val="center"/>
            <w:tcMar>
              <w:top w:w="100" w:type="dxa"/>
              <w:start w:w="110" w:type="dxa"/>
              <w:bottom w:w="100" w:type="dxa"/>
              <w:end w:w="110" w:type="dxa"/>
            </w:tcMar>
          </w:tcPr>
          <w:p>
            <w:pPr>
              <w:jc w:val="left"/>
            </w:pPr>
            <w:r>
              <w:rPr>
                <w:rFonts w:ascii="Aptos" w:hAnsi="Aptos"/>
                <w:color w:val="000000"/>
                <w:sz w:val="14"/>
              </w:rPr>
              <w:t>429 and Retry-After</w:t>
            </w:r>
          </w:p>
        </w:tc>
        <w:tc>
          <w:tcPr>
            <w:tcW w:type="dxa" w:w="1656"/>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T24</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Gemini transient failure</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Retryable service error</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Bounded retry</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T25</w:t>
            </w:r>
          </w:p>
        </w:tc>
        <w:tc>
          <w:tcPr>
            <w:tcW w:type="dxa" w:w="1944"/>
            <w:vAlign w:val="center"/>
            <w:tcMar>
              <w:top w:w="100" w:type="dxa"/>
              <w:start w:w="110" w:type="dxa"/>
              <w:bottom w:w="100" w:type="dxa"/>
              <w:end w:w="110" w:type="dxa"/>
            </w:tcMar>
          </w:tcPr>
          <w:p>
            <w:pPr>
              <w:jc w:val="left"/>
            </w:pPr>
            <w:r>
              <w:rPr>
                <w:rFonts w:ascii="Aptos" w:hAnsi="Aptos"/>
                <w:color w:val="000000"/>
                <w:sz w:val="14"/>
              </w:rPr>
              <w:t>Gemini bad key</w:t>
            </w:r>
          </w:p>
        </w:tc>
        <w:tc>
          <w:tcPr>
            <w:tcW w:type="dxa" w:w="3240"/>
            <w:vAlign w:val="center"/>
            <w:tcMar>
              <w:top w:w="100" w:type="dxa"/>
              <w:start w:w="110" w:type="dxa"/>
              <w:bottom w:w="100" w:type="dxa"/>
              <w:end w:w="110" w:type="dxa"/>
            </w:tcMar>
          </w:tcPr>
          <w:p>
            <w:pPr>
              <w:jc w:val="left"/>
            </w:pPr>
            <w:r>
              <w:rPr>
                <w:rFonts w:ascii="Aptos" w:hAnsi="Aptos"/>
                <w:color w:val="000000"/>
                <w:sz w:val="14"/>
              </w:rPr>
              <w:t>Non-retryable auth error</w:t>
            </w:r>
          </w:p>
        </w:tc>
        <w:tc>
          <w:tcPr>
            <w:tcW w:type="dxa" w:w="2376"/>
            <w:vAlign w:val="center"/>
            <w:tcMar>
              <w:top w:w="100" w:type="dxa"/>
              <w:start w:w="110" w:type="dxa"/>
              <w:bottom w:w="100" w:type="dxa"/>
              <w:end w:w="110" w:type="dxa"/>
            </w:tcMar>
          </w:tcPr>
          <w:p>
            <w:pPr>
              <w:jc w:val="left"/>
            </w:pPr>
            <w:r>
              <w:rPr>
                <w:rFonts w:ascii="Aptos" w:hAnsi="Aptos"/>
                <w:color w:val="000000"/>
                <w:sz w:val="14"/>
              </w:rPr>
              <w:t>Single attempt and safe error</w:t>
            </w:r>
          </w:p>
        </w:tc>
        <w:tc>
          <w:tcPr>
            <w:tcW w:type="dxa" w:w="1656"/>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T26</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Malformed AI output</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Invalid JSON from provider</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Safe 502</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T27</w:t>
            </w:r>
          </w:p>
        </w:tc>
        <w:tc>
          <w:tcPr>
            <w:tcW w:type="dxa" w:w="1944"/>
            <w:vAlign w:val="center"/>
            <w:tcMar>
              <w:top w:w="100" w:type="dxa"/>
              <w:start w:w="110" w:type="dxa"/>
              <w:bottom w:w="100" w:type="dxa"/>
              <w:end w:w="110" w:type="dxa"/>
            </w:tcMar>
          </w:tcPr>
          <w:p>
            <w:pPr>
              <w:jc w:val="left"/>
            </w:pPr>
            <w:r>
              <w:rPr>
                <w:rFonts w:ascii="Aptos" w:hAnsi="Aptos"/>
                <w:color w:val="000000"/>
                <w:sz w:val="14"/>
              </w:rPr>
              <w:t>CORS denied origin</w:t>
            </w:r>
          </w:p>
        </w:tc>
        <w:tc>
          <w:tcPr>
            <w:tcW w:type="dxa" w:w="3240"/>
            <w:vAlign w:val="center"/>
            <w:tcMar>
              <w:top w:w="100" w:type="dxa"/>
              <w:start w:w="110" w:type="dxa"/>
              <w:bottom w:w="100" w:type="dxa"/>
              <w:end w:w="110" w:type="dxa"/>
            </w:tcMar>
          </w:tcPr>
          <w:p>
            <w:pPr>
              <w:jc w:val="left"/>
            </w:pPr>
            <w:r>
              <w:rPr>
                <w:rFonts w:ascii="Aptos" w:hAnsi="Aptos"/>
                <w:color w:val="000000"/>
                <w:sz w:val="14"/>
              </w:rPr>
              <w:t>Origin outside CLIENT_URL</w:t>
            </w:r>
          </w:p>
        </w:tc>
        <w:tc>
          <w:tcPr>
            <w:tcW w:type="dxa" w:w="2376"/>
            <w:vAlign w:val="center"/>
            <w:tcMar>
              <w:top w:w="100" w:type="dxa"/>
              <w:start w:w="110" w:type="dxa"/>
              <w:bottom w:w="100" w:type="dxa"/>
              <w:end w:w="110" w:type="dxa"/>
            </w:tcMar>
          </w:tcPr>
          <w:p>
            <w:pPr>
              <w:jc w:val="left"/>
            </w:pPr>
            <w:r>
              <w:rPr>
                <w:rFonts w:ascii="Aptos" w:hAnsi="Aptos"/>
                <w:color w:val="000000"/>
                <w:sz w:val="14"/>
              </w:rPr>
              <w:t>403</w:t>
            </w:r>
          </w:p>
        </w:tc>
        <w:tc>
          <w:tcPr>
            <w:tcW w:type="dxa" w:w="1656"/>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T28</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Unknown route</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Unregistered API path</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404 standard envelope</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recorded</w:t>
            </w:r>
          </w:p>
        </w:tc>
      </w:tr>
    </w:tbl>
    <w:p>
      <w:pPr>
        <w:spacing w:after="20"/>
      </w:pPr>
    </w:p>
    <w:p>
      <w:pPr>
        <w:pStyle w:val="Heading1"/>
      </w:pPr>
      <w:r>
        <w:t>Sanitized evidence excerpts</w:t>
      </w:r>
    </w:p>
    <w:p>
      <w:pPr>
        <w:pStyle w:val="CodeBlock"/>
        <w:shd w:fill="F4F6F8"/>
      </w:pPr>
      <w:r>
        <w:rPr>
          <w:rFonts w:ascii="Liberation Mono" w:hAnsi="Liberation Mono"/>
          <w:color w:val="000000"/>
          <w:sz w:val="16"/>
        </w:rPr>
        <w:t>Registration</w:t>
      </w:r>
      <w:r>
        <w:br/>
      </w:r>
      <w:r>
        <w:rPr>
          <w:rFonts w:ascii="Liberation Mono" w:hAnsi="Liberation Mono"/>
          <w:color w:val="000000"/>
          <w:sz w:val="16"/>
        </w:rPr>
        <w:t>POST /api/auth/register -&gt; HTTP 201</w:t>
      </w:r>
      <w:r>
        <w:br/>
      </w:r>
      <w:r>
        <w:rPr>
          <w:rFonts w:ascii="Liberation Mono" w:hAnsi="Liberation Mono"/>
          <w:color w:val="000000"/>
          <w:sz w:val="16"/>
        </w:rPr>
        <w:t>success: true</w:t>
      </w:r>
      <w:r>
        <w:br/>
      </w:r>
      <w:r>
        <w:rPr>
          <w:rFonts w:ascii="Liberation Mono" w:hAnsi="Liberation Mono"/>
          <w:color w:val="000000"/>
          <w:sz w:val="16"/>
        </w:rPr>
        <w:t>message: Registration successful</w:t>
      </w:r>
      <w:r>
        <w:br/>
      </w:r>
      <w:r>
        <w:rPr>
          <w:rFonts w:ascii="Liberation Mono" w:hAnsi="Liberation Mono"/>
          <w:color w:val="000000"/>
          <w:sz w:val="16"/>
        </w:rPr>
        <w:t>verified: token present; password and hash absent</w:t>
      </w:r>
      <w:r>
        <w:br/>
      </w:r>
      <w:r>
        <w:rPr>
          <w:rFonts w:ascii="Liberation Mono" w:hAnsi="Liberation Mono"/>
          <w:color w:val="000000"/>
          <w:sz w:val="16"/>
        </w:rPr>
      </w:r>
      <w:r>
        <w:br/>
      </w:r>
      <w:r>
        <w:rPr>
          <w:rFonts w:ascii="Liberation Mono" w:hAnsi="Liberation Mono"/>
          <w:color w:val="000000"/>
          <w:sz w:val="16"/>
        </w:rPr>
        <w:t>Unauthorized profile</w:t>
      </w:r>
      <w:r>
        <w:br/>
      </w:r>
      <w:r>
        <w:rPr>
          <w:rFonts w:ascii="Liberation Mono" w:hAnsi="Liberation Mono"/>
          <w:color w:val="000000"/>
          <w:sz w:val="16"/>
        </w:rPr>
        <w:t>GET /api/auth/profile without token -&gt; HTTP 401</w:t>
      </w:r>
      <w:r>
        <w:br/>
      </w:r>
      <w:r>
        <w:rPr>
          <w:rFonts w:ascii="Liberation Mono" w:hAnsi="Liberation Mono"/>
          <w:color w:val="000000"/>
          <w:sz w:val="16"/>
        </w:rPr>
        <w:t>success: false</w:t>
      </w:r>
      <w:r>
        <w:br/>
      </w:r>
      <w:r>
        <w:rPr>
          <w:rFonts w:ascii="Liberation Mono" w:hAnsi="Liberation Mono"/>
          <w:color w:val="000000"/>
          <w:sz w:val="16"/>
        </w:rPr>
        <w:t>message: Authentication required: missing Authorization header</w:t>
      </w:r>
    </w:p>
    <w:p>
      <w:pPr>
        <w:pStyle w:val="CodeBlock"/>
        <w:shd w:fill="F4F6F8"/>
      </w:pPr>
      <w:r>
        <w:rPr>
          <w:rFonts w:ascii="Liberation Mono" w:hAnsi="Liberation Mono"/>
          <w:color w:val="000000"/>
          <w:sz w:val="16"/>
        </w:rPr>
        <w:t>Workout flow</w:t>
      </w:r>
      <w:r>
        <w:br/>
      </w:r>
      <w:r>
        <w:rPr>
          <w:rFonts w:ascii="Liberation Mono" w:hAnsi="Liberation Mono"/>
          <w:color w:val="000000"/>
          <w:sz w:val="16"/>
        </w:rPr>
        <w:t>POST /api/workouts -&gt; 201 and owner match true</w:t>
      </w:r>
      <w:r>
        <w:br/>
      </w:r>
      <w:r>
        <w:rPr>
          <w:rFonts w:ascii="Liberation Mono" w:hAnsi="Liberation Mono"/>
          <w:color w:val="000000"/>
          <w:sz w:val="16"/>
        </w:rPr>
        <w:t>GET /api/workouts -&gt; 200 count 1</w:t>
      </w:r>
      <w:r>
        <w:br/>
      </w:r>
      <w:r>
        <w:rPr>
          <w:rFonts w:ascii="Liberation Mono" w:hAnsi="Liberation Mono"/>
          <w:color w:val="000000"/>
          <w:sz w:val="16"/>
        </w:rPr>
        <w:t>PUT /api/workouts/:id -&gt; 200 duration 45 calories 400</w:t>
      </w:r>
      <w:r>
        <w:br/>
      </w:r>
      <w:r>
        <w:rPr>
          <w:rFonts w:ascii="Liberation Mono" w:hAnsi="Liberation Mono"/>
          <w:color w:val="000000"/>
          <w:sz w:val="16"/>
        </w:rPr>
        <w:t>Search name/category/date -&gt; 200 count 1 for each</w:t>
      </w:r>
      <w:r>
        <w:br/>
      </w:r>
      <w:r>
        <w:rPr>
          <w:rFonts w:ascii="Liberation Mono" w:hAnsi="Liberation Mono"/>
          <w:color w:val="000000"/>
          <w:sz w:val="16"/>
        </w:rPr>
        <w:t>DELETE /api/workouts/:id -&gt; 200</w:t>
      </w:r>
      <w:r>
        <w:br/>
      </w:r>
      <w:r>
        <w:rPr>
          <w:rFonts w:ascii="Liberation Mono" w:hAnsi="Liberation Mono"/>
          <w:color w:val="000000"/>
          <w:sz w:val="16"/>
        </w:rPr>
        <w:t>Follow-up GET -&gt; 404</w:t>
      </w:r>
    </w:p>
    <w:p>
      <w:pPr>
        <w:pStyle w:val="CodeBlock"/>
        <w:shd w:fill="F4F6F8"/>
      </w:pPr>
      <w:r>
        <w:rPr>
          <w:rFonts w:ascii="Liberation Mono" w:hAnsi="Liberation Mono"/>
          <w:color w:val="000000"/>
          <w:sz w:val="16"/>
        </w:rPr>
        <w:t>Gemini database insights</w:t>
      </w:r>
      <w:r>
        <w:br/>
      </w:r>
      <w:r>
        <w:rPr>
          <w:rFonts w:ascii="Liberation Mono" w:hAnsi="Liberation Mono"/>
          <w:color w:val="000000"/>
          <w:sz w:val="16"/>
        </w:rPr>
        <w:t>POST /api/ai/fitness-insights { "useDatabaseStats": true } -&gt; 200</w:t>
      </w:r>
      <w:r>
        <w:br/>
      </w:r>
      <w:r>
        <w:rPr>
          <w:rFonts w:ascii="Liberation Mono" w:hAnsi="Liberation Mono"/>
          <w:color w:val="000000"/>
          <w:sz w:val="16"/>
        </w:rPr>
        <w:t>totalWorkouts: 3</w:t>
      </w:r>
      <w:r>
        <w:br/>
      </w:r>
      <w:r>
        <w:rPr>
          <w:rFonts w:ascii="Liberation Mono" w:hAnsi="Liberation Mono"/>
          <w:color w:val="000000"/>
          <w:sz w:val="16"/>
        </w:rPr>
        <w:t>averageWorkoutDuration: 38.3</w:t>
      </w:r>
      <w:r>
        <w:br/>
      </w:r>
      <w:r>
        <w:rPr>
          <w:rFonts w:ascii="Liberation Mono" w:hAnsi="Liberation Mono"/>
          <w:color w:val="000000"/>
          <w:sz w:val="16"/>
        </w:rPr>
        <w:t>totalCaloriesBurned: 780</w:t>
      </w:r>
      <w:r>
        <w:br/>
      </w:r>
      <w:r>
        <w:rPr>
          <w:rFonts w:ascii="Liberation Mono" w:hAnsi="Liberation Mono"/>
          <w:color w:val="000000"/>
          <w:sz w:val="16"/>
        </w:rPr>
        <w:t>verified calculation: (30 + 45 + 40) / 3 = 38.3; 280 + 320 + 180 = 780</w:t>
      </w:r>
    </w:p>
    <w:p>
      <w:pPr>
        <w:pStyle w:val="Heading1"/>
      </w:pPr>
      <w:r>
        <w:t>Observations and evidence limitations</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3816"/>
            <w:shd w:fill="0F766E"/>
            <w:vAlign w:val="center"/>
            <w:tcMar>
              <w:top w:w="100" w:type="dxa"/>
              <w:start w:w="110" w:type="dxa"/>
              <w:bottom w:w="100" w:type="dxa"/>
              <w:end w:w="110" w:type="dxa"/>
            </w:tcMar>
          </w:tcPr>
          <w:p>
            <w:pPr>
              <w:jc w:val="center"/>
            </w:pPr>
            <w:r>
              <w:rPr>
                <w:rFonts w:ascii="Aptos" w:hAnsi="Aptos"/>
                <w:b/>
                <w:color w:val="FFFFFF"/>
                <w:sz w:val="16"/>
              </w:rPr>
              <w:t>Observation</w:t>
            </w:r>
          </w:p>
        </w:tc>
        <w:tc>
          <w:tcPr>
            <w:tcW w:type="dxa" w:w="2952"/>
            <w:shd w:fill="0F766E"/>
            <w:vAlign w:val="center"/>
            <w:tcMar>
              <w:top w:w="100" w:type="dxa"/>
              <w:start w:w="110" w:type="dxa"/>
              <w:bottom w:w="100" w:type="dxa"/>
              <w:end w:w="110" w:type="dxa"/>
            </w:tcMar>
          </w:tcPr>
          <w:p>
            <w:pPr>
              <w:jc w:val="center"/>
            </w:pPr>
            <w:r>
              <w:rPr>
                <w:rFonts w:ascii="Aptos" w:hAnsi="Aptos"/>
                <w:b/>
                <w:color w:val="FFFFFF"/>
                <w:sz w:val="16"/>
              </w:rPr>
              <w:t>Impact</w:t>
            </w:r>
          </w:p>
        </w:tc>
        <w:tc>
          <w:tcPr>
            <w:tcW w:type="dxa" w:w="3024"/>
            <w:shd w:fill="0F766E"/>
            <w:vAlign w:val="center"/>
            <w:tcMar>
              <w:top w:w="100" w:type="dxa"/>
              <w:start w:w="110" w:type="dxa"/>
              <w:bottom w:w="100" w:type="dxa"/>
              <w:end w:w="110" w:type="dxa"/>
            </w:tcMar>
          </w:tcPr>
          <w:p>
            <w:pPr>
              <w:jc w:val="center"/>
            </w:pPr>
            <w:r>
              <w:rPr>
                <w:rFonts w:ascii="Aptos" w:hAnsi="Aptos"/>
                <w:b/>
                <w:color w:val="FFFFFF"/>
                <w:sz w:val="16"/>
              </w:rPr>
              <w:t>Required action</w:t>
            </w:r>
          </w:p>
        </w:tc>
      </w:tr>
      <w:tr>
        <w:trPr>
          <w:cantSplit/>
        </w:trPr>
        <w:tc>
          <w:tcPr>
            <w:tcW w:type="dxa" w:w="3816"/>
            <w:vAlign w:val="center"/>
            <w:tcMar>
              <w:top w:w="100" w:type="dxa"/>
              <w:start w:w="110" w:type="dxa"/>
              <w:bottom w:w="100" w:type="dxa"/>
              <w:end w:w="110" w:type="dxa"/>
            </w:tcMar>
          </w:tcPr>
          <w:p>
            <w:pPr>
              <w:jc w:val="center"/>
            </w:pPr>
            <w:r>
              <w:rPr>
                <w:rFonts w:ascii="Aptos" w:hAnsi="Aptos"/>
                <w:color w:val="000000"/>
                <w:sz w:val="16"/>
              </w:rPr>
              <w:t>No screenshot images or raw terminal logs are included in the evidence ZIP.</w:t>
            </w:r>
          </w:p>
        </w:tc>
        <w:tc>
          <w:tcPr>
            <w:tcW w:type="dxa" w:w="2952"/>
            <w:vAlign w:val="center"/>
            <w:tcMar>
              <w:top w:w="100" w:type="dxa"/>
              <w:start w:w="110" w:type="dxa"/>
              <w:bottom w:w="100" w:type="dxa"/>
              <w:end w:w="110" w:type="dxa"/>
            </w:tcMar>
          </w:tcPr>
          <w:p>
            <w:pPr>
              <w:jc w:val="left"/>
            </w:pPr>
            <w:r>
              <w:rPr>
                <w:rFonts w:ascii="Aptos" w:hAnsi="Aptos"/>
                <w:color w:val="000000"/>
                <w:sz w:val="16"/>
              </w:rPr>
              <w:t>The text evidence is detailed, but some portals expect visual proof.</w:t>
            </w:r>
          </w:p>
        </w:tc>
        <w:tc>
          <w:tcPr>
            <w:tcW w:type="dxa" w:w="3024"/>
            <w:vAlign w:val="center"/>
            <w:tcMar>
              <w:top w:w="100" w:type="dxa"/>
              <w:start w:w="110" w:type="dxa"/>
              <w:bottom w:w="100" w:type="dxa"/>
              <w:end w:w="110" w:type="dxa"/>
            </w:tcMar>
          </w:tcPr>
          <w:p>
            <w:pPr>
              <w:jc w:val="left"/>
            </w:pPr>
            <w:r>
              <w:rPr>
                <w:rFonts w:ascii="Aptos" w:hAnsi="Aptos"/>
                <w:color w:val="000000"/>
                <w:sz w:val="16"/>
              </w:rPr>
              <w:t>Capture fresh Postman, terminal test and Atlas screenshots without revealing secrets.</w:t>
            </w:r>
          </w:p>
        </w:tc>
      </w:tr>
      <w:tr>
        <w:trPr>
          <w:cantSplit/>
        </w:trPr>
        <w:tc>
          <w:tcPr>
            <w:tcW w:type="dxa" w:w="3816"/>
            <w:shd w:fill="F8FAFC"/>
            <w:vAlign w:val="center"/>
            <w:tcMar>
              <w:top w:w="100" w:type="dxa"/>
              <w:start w:w="110" w:type="dxa"/>
              <w:bottom w:w="100" w:type="dxa"/>
              <w:end w:w="110" w:type="dxa"/>
            </w:tcMar>
          </w:tcPr>
          <w:p>
            <w:pPr>
              <w:jc w:val="center"/>
            </w:pPr>
            <w:r>
              <w:rPr>
                <w:rFonts w:ascii="Aptos" w:hAnsi="Aptos"/>
                <w:color w:val="000000"/>
                <w:sz w:val="16"/>
              </w:rPr>
              <w:t>Delete evidence shows data:null; uploaded controller returns data.workout.</w:t>
            </w:r>
          </w:p>
        </w:tc>
        <w:tc>
          <w:tcPr>
            <w:tcW w:type="dxa" w:w="2952"/>
            <w:shd w:fill="F8FAFC"/>
            <w:vAlign w:val="center"/>
            <w:tcMar>
              <w:top w:w="100" w:type="dxa"/>
              <w:start w:w="110" w:type="dxa"/>
              <w:bottom w:w="100" w:type="dxa"/>
              <w:end w:w="110" w:type="dxa"/>
            </w:tcMar>
          </w:tcPr>
          <w:p>
            <w:pPr>
              <w:jc w:val="left"/>
            </w:pPr>
            <w:r>
              <w:rPr>
                <w:rFonts w:ascii="Aptos" w:hAnsi="Aptos"/>
                <w:color w:val="000000"/>
                <w:sz w:val="16"/>
              </w:rPr>
              <w:t>Core delete result remains verified; exact response shape is not synchronized.</w:t>
            </w:r>
          </w:p>
        </w:tc>
        <w:tc>
          <w:tcPr>
            <w:tcW w:type="dxa" w:w="3024"/>
            <w:shd w:fill="F8FAFC"/>
            <w:vAlign w:val="center"/>
            <w:tcMar>
              <w:top w:w="100" w:type="dxa"/>
              <w:start w:w="110" w:type="dxa"/>
              <w:bottom w:w="100" w:type="dxa"/>
              <w:end w:w="110" w:type="dxa"/>
            </w:tcMar>
          </w:tcPr>
          <w:p>
            <w:pPr>
              <w:jc w:val="left"/>
            </w:pPr>
            <w:r>
              <w:rPr>
                <w:rFonts w:ascii="Aptos" w:hAnsi="Aptos"/>
                <w:color w:val="000000"/>
                <w:sz w:val="16"/>
              </w:rPr>
              <w:t>Re-run delete on the frozen source and replace the evidence capture.</w:t>
            </w:r>
          </w:p>
        </w:tc>
      </w:tr>
      <w:tr>
        <w:trPr>
          <w:cantSplit/>
        </w:trPr>
        <w:tc>
          <w:tcPr>
            <w:tcW w:type="dxa" w:w="3816"/>
            <w:vAlign w:val="center"/>
            <w:tcMar>
              <w:top w:w="100" w:type="dxa"/>
              <w:start w:w="110" w:type="dxa"/>
              <w:bottom w:w="100" w:type="dxa"/>
              <w:end w:w="110" w:type="dxa"/>
            </w:tcMar>
          </w:tcPr>
          <w:p>
            <w:pPr>
              <w:jc w:val="center"/>
            </w:pPr>
            <w:r>
              <w:rPr>
                <w:rFonts w:ascii="Aptos" w:hAnsi="Aptos"/>
                <w:color w:val="000000"/>
                <w:sz w:val="16"/>
              </w:rPr>
              <w:t>Submitted insights evidence uses statsSource manual; uploaded source uses submitted.</w:t>
            </w:r>
          </w:p>
        </w:tc>
        <w:tc>
          <w:tcPr>
            <w:tcW w:type="dxa" w:w="2952"/>
            <w:vAlign w:val="center"/>
            <w:tcMar>
              <w:top w:w="100" w:type="dxa"/>
              <w:start w:w="110" w:type="dxa"/>
              <w:bottom w:w="100" w:type="dxa"/>
              <w:end w:w="110" w:type="dxa"/>
            </w:tcMar>
          </w:tcPr>
          <w:p>
            <w:pPr>
              <w:jc w:val="left"/>
            </w:pPr>
            <w:r>
              <w:rPr>
                <w:rFonts w:ascii="Aptos" w:hAnsi="Aptos"/>
                <w:color w:val="000000"/>
                <w:sz w:val="16"/>
              </w:rPr>
              <w:t>AI computation is verified; one label differs.</w:t>
            </w:r>
          </w:p>
        </w:tc>
        <w:tc>
          <w:tcPr>
            <w:tcW w:type="dxa" w:w="3024"/>
            <w:vAlign w:val="center"/>
            <w:tcMar>
              <w:top w:w="100" w:type="dxa"/>
              <w:start w:w="110" w:type="dxa"/>
              <w:bottom w:w="100" w:type="dxa"/>
              <w:end w:w="110" w:type="dxa"/>
            </w:tcMar>
          </w:tcPr>
          <w:p>
            <w:pPr>
              <w:jc w:val="left"/>
            </w:pPr>
            <w:r>
              <w:rPr>
                <w:rFonts w:ascii="Aptos" w:hAnsi="Aptos"/>
                <w:color w:val="000000"/>
                <w:sz w:val="16"/>
              </w:rPr>
              <w:t>Re-run the submitted-statistics request and capture the current label.</w:t>
            </w:r>
          </w:p>
        </w:tc>
      </w:tr>
      <w:tr>
        <w:trPr>
          <w:cantSplit/>
        </w:trPr>
        <w:tc>
          <w:tcPr>
            <w:tcW w:type="dxa" w:w="3816"/>
            <w:shd w:fill="F8FAFC"/>
            <w:vAlign w:val="center"/>
            <w:tcMar>
              <w:top w:w="100" w:type="dxa"/>
              <w:start w:w="110" w:type="dxa"/>
              <w:bottom w:w="100" w:type="dxa"/>
              <w:end w:w="110" w:type="dxa"/>
            </w:tcMar>
          </w:tcPr>
          <w:p>
            <w:pPr>
              <w:jc w:val="center"/>
            </w:pPr>
            <w:r>
              <w:rPr>
                <w:rFonts w:ascii="Aptos" w:hAnsi="Aptos"/>
                <w:color w:val="000000"/>
                <w:sz w:val="16"/>
              </w:rPr>
              <w:t>No deployment URL is supplied.</w:t>
            </w:r>
          </w:p>
        </w:tc>
        <w:tc>
          <w:tcPr>
            <w:tcW w:type="dxa" w:w="2952"/>
            <w:shd w:fill="F8FAFC"/>
            <w:vAlign w:val="center"/>
            <w:tcMar>
              <w:top w:w="100" w:type="dxa"/>
              <w:start w:w="110" w:type="dxa"/>
              <w:bottom w:w="100" w:type="dxa"/>
              <w:end w:w="110" w:type="dxa"/>
            </w:tcMar>
          </w:tcPr>
          <w:p>
            <w:pPr>
              <w:jc w:val="left"/>
            </w:pPr>
            <w:r>
              <w:rPr>
                <w:rFonts w:ascii="Aptos" w:hAnsi="Aptos"/>
                <w:color w:val="000000"/>
                <w:sz w:val="16"/>
              </w:rPr>
              <w:t>A local demo is possible; hosted verification is not documented.</w:t>
            </w:r>
          </w:p>
        </w:tc>
        <w:tc>
          <w:tcPr>
            <w:tcW w:type="dxa" w:w="3024"/>
            <w:shd w:fill="F8FAFC"/>
            <w:vAlign w:val="center"/>
            <w:tcMar>
              <w:top w:w="100" w:type="dxa"/>
              <w:start w:w="110" w:type="dxa"/>
              <w:bottom w:w="100" w:type="dxa"/>
              <w:end w:w="110" w:type="dxa"/>
            </w:tcMar>
          </w:tcPr>
          <w:p>
            <w:pPr>
              <w:jc w:val="left"/>
            </w:pPr>
            <w:r>
              <w:rPr>
                <w:rFonts w:ascii="Aptos" w:hAnsi="Aptos"/>
                <w:color w:val="000000"/>
                <w:sz w:val="16"/>
              </w:rPr>
              <w:t>Add a public base URL only if the course requires deployment.</w:t>
            </w:r>
          </w:p>
        </w:tc>
      </w:tr>
    </w:tbl>
    <w:p>
      <w:pPr>
        <w:spacing w:after="20"/>
      </w:pPr>
    </w:p>
    <w:p>
      <w:pPr>
        <w:pStyle w:val="Heading1"/>
      </w:pPr>
      <w:r>
        <w:t>Final re-test checklist</w:t>
      </w:r>
    </w:p>
    <w:p>
      <w:pPr>
        <w:pStyle w:val="ListBullet"/>
        <w:spacing w:after="60"/>
      </w:pPr>
      <w:r>
        <w:rPr>
          <w:rFonts w:ascii="Aptos" w:hAnsi="Aptos"/>
          <w:color w:val="000000"/>
          <w:sz w:val="20"/>
        </w:rPr>
        <w:t>Freeze the GitHub commit and install dependencies from package-lock.json.</w:t>
      </w:r>
    </w:p>
    <w:p>
      <w:pPr>
        <w:pStyle w:val="ListBullet"/>
        <w:spacing w:after="60"/>
      </w:pPr>
      <w:r>
        <w:rPr>
          <w:rFonts w:ascii="Aptos" w:hAnsi="Aptos"/>
          <w:color w:val="000000"/>
          <w:sz w:val="20"/>
        </w:rPr>
        <w:t>Run npm test and capture the final 95-test summary.</w:t>
      </w:r>
    </w:p>
    <w:p>
      <w:pPr>
        <w:pStyle w:val="ListBullet"/>
        <w:spacing w:after="60"/>
      </w:pPr>
      <w:r>
        <w:rPr>
          <w:rFonts w:ascii="Aptos" w:hAnsi="Aptos"/>
          <w:color w:val="000000"/>
          <w:sz w:val="20"/>
        </w:rPr>
        <w:t>Run npm run test:smoke and npm run test:atlas with temporary test data.</w:t>
      </w:r>
    </w:p>
    <w:p>
      <w:pPr>
        <w:pStyle w:val="ListBullet"/>
        <w:spacing w:after="60"/>
      </w:pPr>
      <w:r>
        <w:rPr>
          <w:rFonts w:ascii="Aptos" w:hAnsi="Aptos"/>
          <w:color w:val="000000"/>
          <w:sz w:val="20"/>
        </w:rPr>
        <w:t>Run the Postman collection from health through Gemini in order.</w:t>
      </w:r>
    </w:p>
    <w:p>
      <w:pPr>
        <w:pStyle w:val="ListBullet"/>
        <w:spacing w:after="60"/>
      </w:pPr>
      <w:r>
        <w:rPr>
          <w:rFonts w:ascii="Aptos" w:hAnsi="Aptos"/>
          <w:color w:val="000000"/>
          <w:sz w:val="20"/>
        </w:rPr>
        <w:t>Re-capture delete and submitted-statistics responses from the exact frozen commit.</w:t>
      </w:r>
    </w:p>
    <w:p>
      <w:pPr>
        <w:pStyle w:val="ListBullet"/>
        <w:spacing w:after="60"/>
      </w:pPr>
      <w:r>
        <w:rPr>
          <w:rFonts w:ascii="Aptos" w:hAnsi="Aptos"/>
          <w:color w:val="000000"/>
          <w:sz w:val="20"/>
        </w:rPr>
        <w:t>Remove temporary users and workouts, then confirm cleanup counts.</w:t>
      </w:r>
    </w:p>
    <w:p>
      <w:pPr>
        <w:pStyle w:val="ListBullet"/>
        <w:spacing w:after="60"/>
      </w:pPr>
      <w:r>
        <w:rPr>
          <w:rFonts w:ascii="Aptos" w:hAnsi="Aptos"/>
          <w:color w:val="000000"/>
          <w:sz w:val="20"/>
        </w:rPr>
        <w:t>Review every image for hidden tokens, keys, passwords, connection strings and personal data before submission.</w:t>
      </w:r>
    </w:p>
    <w:p>
      <w:pPr>
        <w:pStyle w:val="Heading1"/>
      </w:pPr>
      <w:r>
        <w:t>Items requiring student confirmation</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376"/>
            <w:vAlign w:val="center"/>
            <w:tcMar>
              <w:top w:w="100" w:type="dxa"/>
              <w:start w:w="110" w:type="dxa"/>
              <w:bottom w:w="100" w:type="dxa"/>
              <w:end w:w="110" w:type="dxa"/>
            </w:tcMar>
            <w:shd w:fill="16324F"/>
          </w:tcPr>
          <w:p>
            <w:pPr>
              <w:jc w:val="center"/>
            </w:pPr>
            <w:r>
              <w:rPr>
                <w:rFonts w:ascii="Aptos" w:hAnsi="Aptos"/>
                <w:b/>
                <w:color w:val="FFFFFF"/>
                <w:sz w:val="17"/>
              </w:rPr>
              <w:t>Pending item</w:t>
            </w:r>
          </w:p>
        </w:tc>
        <w:tc>
          <w:tcPr>
            <w:tcW w:type="dxa" w:w="7416"/>
            <w:vAlign w:val="center"/>
            <w:tcMar>
              <w:top w:w="100" w:type="dxa"/>
              <w:start w:w="110" w:type="dxa"/>
              <w:bottom w:w="100" w:type="dxa"/>
              <w:end w:w="110" w:type="dxa"/>
            </w:tcMar>
            <w:shd w:fill="16324F"/>
          </w:tcPr>
          <w:p>
            <w:pPr>
              <w:jc w:val="center"/>
            </w:pPr>
            <w:r>
              <w:rPr>
                <w:rFonts w:ascii="Aptos" w:hAnsi="Aptos"/>
                <w:b/>
                <w:color w:val="FFFFFF"/>
                <w:sz w:val="17"/>
              </w:rPr>
              <w:t>What to provide</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Repository</w:t>
            </w:r>
          </w:p>
        </w:tc>
        <w:tc>
          <w:tcPr>
            <w:tcW w:type="dxa" w:w="7416"/>
            <w:vAlign w:val="center"/>
            <w:tcMar>
              <w:top w:w="100" w:type="dxa"/>
              <w:start w:w="110" w:type="dxa"/>
              <w:bottom w:w="100" w:type="dxa"/>
              <w:end w:w="110" w:type="dxa"/>
            </w:tcMar>
          </w:tcPr>
          <w:p>
            <w:pPr>
              <w:jc w:val="left"/>
            </w:pPr>
            <w:r>
              <w:rPr>
                <w:rFonts w:ascii="Aptos" w:hAnsi="Aptos"/>
                <w:color w:val="000000"/>
                <w:sz w:val="17"/>
              </w:rPr>
              <w:t>Insert the final public GitHub repository URL after upload.</w:t>
            </w:r>
          </w:p>
        </w:tc>
      </w:tr>
      <w:tr>
        <w:trPr>
          <w:cantSplit/>
        </w:trPr>
        <w:tc>
          <w:tcPr>
            <w:tcW w:type="dxa" w:w="2376"/>
            <w:vAlign w:val="center"/>
            <w:tcMar>
              <w:top w:w="100" w:type="dxa"/>
              <w:start w:w="110" w:type="dxa"/>
              <w:bottom w:w="100" w:type="dxa"/>
              <w:end w:w="110" w:type="dxa"/>
            </w:tcMar>
            <w:shd w:fill="F8FAFC"/>
          </w:tcPr>
          <w:p>
            <w:pPr>
              <w:jc w:val="left"/>
            </w:pPr>
            <w:r>
              <w:rPr>
                <w:rFonts w:ascii="Aptos" w:hAnsi="Aptos"/>
                <w:color w:val="000000"/>
                <w:sz w:val="17"/>
              </w:rPr>
              <w:t>Deployment</w:t>
            </w:r>
          </w:p>
        </w:tc>
        <w:tc>
          <w:tcPr>
            <w:tcW w:type="dxa" w:w="7416"/>
            <w:vAlign w:val="center"/>
            <w:tcMar>
              <w:top w:w="100" w:type="dxa"/>
              <w:start w:w="110" w:type="dxa"/>
              <w:bottom w:w="100" w:type="dxa"/>
              <w:end w:w="110" w:type="dxa"/>
            </w:tcMar>
            <w:shd w:fill="F8FAFC"/>
          </w:tcPr>
          <w:p>
            <w:pPr>
              <w:jc w:val="left"/>
            </w:pPr>
            <w:r>
              <w:rPr>
                <w:rFonts w:ascii="Aptos" w:hAnsi="Aptos"/>
                <w:color w:val="000000"/>
                <w:sz w:val="17"/>
              </w:rPr>
              <w:t>Insert the deployed API base URL if the evaluator requires a hosted demonstration.</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Demonstration video</w:t>
            </w:r>
          </w:p>
        </w:tc>
        <w:tc>
          <w:tcPr>
            <w:tcW w:type="dxa" w:w="7416"/>
            <w:vAlign w:val="center"/>
            <w:tcMar>
              <w:top w:w="100" w:type="dxa"/>
              <w:start w:w="110" w:type="dxa"/>
              <w:bottom w:w="100" w:type="dxa"/>
              <w:end w:w="110" w:type="dxa"/>
            </w:tcMar>
          </w:tcPr>
          <w:p>
            <w:pPr>
              <w:jc w:val="left"/>
            </w:pPr>
            <w:r>
              <w:rPr>
                <w:rFonts w:ascii="Aptos" w:hAnsi="Aptos"/>
                <w:color w:val="000000"/>
                <w:sz w:val="17"/>
              </w:rPr>
              <w:t>Record the video using Phase 8 and insert the final shareable video URL.</w:t>
            </w:r>
          </w:p>
        </w:tc>
      </w:tr>
    </w:tbl>
    <w:p>
      <w:pPr>
        <w:spacing w:after="20"/>
      </w:pPr>
    </w:p>
    <w:sectPr w:rsidR="00FC693F" w:rsidRPr="0006063C" w:rsidSect="00034616">
      <w:headerReference w:type="default" r:id="rId9"/>
      <w:footerReference w:type="default" r:id="rId10"/>
      <w:pgSz w:w="12240" w:h="15840"/>
      <w:pgMar w:top="1037" w:right="1123" w:bottom="979"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D5561"/>
        <w:sz w:val="17"/>
      </w:rPr>
      <w:t xml:space="preserve">AI FitTrack  |  SWTID-2026-8100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D5561"/>
        <w:sz w:val="17"/>
      </w:rPr>
      <w:t>AI FitTrack  |  Team SWTID-2026-8100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16" w:right="216"/>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06 Project Testing</dc:title>
  <dc:subject>AI FitTrack SmartBridge Naan Mudhalvan submission documentation</dc:subject>
  <dc:creator>AI FitTrack Team SWTID-2026-8100</dc:creator>
  <cp:keywords>AI FitTrack, SmartBridge, Naan Mudhalvan, backend, Node.js, MongoDB, Gemini</cp:keywords>
  <dc:description>generated by python-docx</dc:description>
  <cp:lastModifiedBy/>
  <cp:revision>1</cp:revision>
  <dcterms:created xsi:type="dcterms:W3CDTF">2013-12-23T23:15:00Z</dcterms:created>
  <dcterms:modified xsi:type="dcterms:W3CDTF">2013-12-23T23:15:00Z</dcterms:modified>
  <cp:category/>
</cp:coreProperties>
</file>